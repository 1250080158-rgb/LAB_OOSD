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88A8E" w14:textId="77777777" w:rsidR="004A733F" w:rsidRPr="00350237" w:rsidRDefault="00000000">
      <w:pPr>
        <w:pStyle w:val="Tiu"/>
        <w:rPr>
          <w:rFonts w:ascii="Times New Roman" w:hAnsi="Times New Roman" w:cs="Times New Roman"/>
          <w:color w:val="auto"/>
          <w:sz w:val="28"/>
          <w:szCs w:val="28"/>
        </w:rPr>
      </w:pPr>
      <w:r w:rsidRPr="00350237">
        <w:rPr>
          <w:rFonts w:ascii="Times New Roman" w:hAnsi="Times New Roman" w:cs="Times New Roman"/>
          <w:color w:val="auto"/>
          <w:sz w:val="28"/>
          <w:szCs w:val="28"/>
        </w:rPr>
        <w:t>TỔNG HỢP BÀI LÀM TỪ LAB 00 ĐẾN LAB 08</w:t>
      </w:r>
    </w:p>
    <w:p w14:paraId="05713424" w14:textId="77777777" w:rsidR="00563BBE" w:rsidRPr="00350237" w:rsidRDefault="00563BBE" w:rsidP="00563BBE">
      <w:pPr>
        <w:rPr>
          <w:rFonts w:ascii="Times New Roman" w:hAnsi="Times New Roman" w:cs="Times New Roman"/>
          <w:sz w:val="28"/>
          <w:szCs w:val="28"/>
        </w:rPr>
      </w:pPr>
      <w:r w:rsidRPr="00350237">
        <w:rPr>
          <w:rFonts w:ascii="Times New Roman" w:hAnsi="Times New Roman" w:cs="Times New Roman"/>
          <w:sz w:val="28"/>
          <w:szCs w:val="28"/>
        </w:rPr>
        <w:t>Họ và Tên: Dương Nguyễn Trường Sang</w:t>
      </w:r>
    </w:p>
    <w:p w14:paraId="62E9FE5A" w14:textId="77777777" w:rsidR="00563BBE" w:rsidRPr="00350237" w:rsidRDefault="00563BBE" w:rsidP="00563BBE">
      <w:pPr>
        <w:rPr>
          <w:rFonts w:ascii="Times New Roman" w:hAnsi="Times New Roman" w:cs="Times New Roman"/>
          <w:sz w:val="28"/>
          <w:szCs w:val="28"/>
        </w:rPr>
      </w:pPr>
      <w:r w:rsidRPr="00350237">
        <w:rPr>
          <w:rFonts w:ascii="Times New Roman" w:hAnsi="Times New Roman" w:cs="Times New Roman"/>
          <w:sz w:val="28"/>
          <w:szCs w:val="28"/>
        </w:rPr>
        <w:t>Lớp: 12_ĐH_CNPM2</w:t>
      </w:r>
    </w:p>
    <w:p w14:paraId="45CFA227" w14:textId="77777777" w:rsidR="00563BBE" w:rsidRPr="00350237" w:rsidRDefault="00563BBE" w:rsidP="00563BBE">
      <w:pPr>
        <w:rPr>
          <w:rFonts w:ascii="Times New Roman" w:hAnsi="Times New Roman" w:cs="Times New Roman"/>
          <w:sz w:val="28"/>
          <w:szCs w:val="28"/>
        </w:rPr>
      </w:pPr>
      <w:r w:rsidRPr="00350237">
        <w:rPr>
          <w:rFonts w:ascii="Times New Roman" w:hAnsi="Times New Roman" w:cs="Times New Roman"/>
          <w:sz w:val="28"/>
          <w:szCs w:val="28"/>
        </w:rPr>
        <w:t>MSSV: 1250080158</w:t>
      </w:r>
    </w:p>
    <w:p w14:paraId="54A83B1B" w14:textId="399432E4" w:rsidR="00253E6A" w:rsidRPr="00350237" w:rsidRDefault="00563BBE" w:rsidP="00563BBE">
      <w:pPr>
        <w:keepNext/>
        <w:spacing w:before="360" w:after="240"/>
        <w:jc w:val="center"/>
        <w:rPr>
          <w:rFonts w:ascii="Times New Roman" w:hAnsi="Times New Roman" w:cs="Times New Roman"/>
          <w:sz w:val="28"/>
          <w:szCs w:val="28"/>
        </w:rPr>
      </w:pPr>
      <w:r w:rsidRPr="00350237">
        <w:rPr>
          <w:rFonts w:ascii="Times New Roman" w:hAnsi="Times New Roman" w:cs="Times New Roman"/>
          <w:sz w:val="28"/>
          <w:szCs w:val="28"/>
        </w:rPr>
        <w:br/>
        <w:t>MỤC LỤC</w:t>
      </w:r>
    </w:p>
    <w:p w14:paraId="54F06CA0" w14:textId="77777777" w:rsidR="00253E6A" w:rsidRPr="00350237" w:rsidRDefault="00000000">
      <w:pPr>
        <w:pStyle w:val="Mucluc1"/>
        <w:rPr>
          <w:sz w:val="28"/>
          <w:szCs w:val="28"/>
        </w:rPr>
      </w:pPr>
      <w:r w:rsidRPr="00350237">
        <w:rPr>
          <w:sz w:val="28"/>
          <w:szCs w:val="28"/>
        </w:rPr>
        <w:fldChar w:fldCharType="begin"/>
      </w:r>
      <w:r w:rsidRPr="00350237">
        <w:rPr>
          <w:sz w:val="28"/>
          <w:szCs w:val="28"/>
        </w:rPr>
        <w:instrText xml:space="preserve"> TOC \o "1-1" \h \z \u </w:instrText>
      </w:r>
      <w:r w:rsidRPr="00350237">
        <w:rPr>
          <w:sz w:val="28"/>
          <w:szCs w:val="28"/>
        </w:rPr>
        <w:fldChar w:fldCharType="separate"/>
      </w:r>
      <w:hyperlink w:anchor="_Toc90000" w:history="1">
        <w:r w:rsidR="00253E6A" w:rsidRPr="00350237">
          <w:rPr>
            <w:sz w:val="28"/>
            <w:szCs w:val="28"/>
          </w:rPr>
          <w:t>Lab 00: Khởi động</w:t>
        </w:r>
        <w:r w:rsidR="00253E6A" w:rsidRPr="00350237">
          <w:rPr>
            <w:sz w:val="28"/>
            <w:szCs w:val="28"/>
          </w:rPr>
          <w:tab/>
        </w:r>
        <w:r w:rsidR="00253E6A" w:rsidRPr="00350237">
          <w:rPr>
            <w:sz w:val="28"/>
            <w:szCs w:val="28"/>
          </w:rPr>
          <w:fldChar w:fldCharType="begin"/>
        </w:r>
        <w:r w:rsidR="00253E6A" w:rsidRPr="00350237">
          <w:rPr>
            <w:sz w:val="28"/>
            <w:szCs w:val="28"/>
          </w:rPr>
          <w:instrText xml:space="preserve"> PAGEREF _Toc90000 \h </w:instrText>
        </w:r>
        <w:r w:rsidR="00253E6A" w:rsidRPr="00350237">
          <w:rPr>
            <w:sz w:val="28"/>
            <w:szCs w:val="28"/>
          </w:rPr>
        </w:r>
        <w:r w:rsidR="00253E6A" w:rsidRPr="00350237">
          <w:rPr>
            <w:sz w:val="28"/>
            <w:szCs w:val="28"/>
          </w:rPr>
          <w:fldChar w:fldCharType="separate"/>
        </w:r>
        <w:r w:rsidR="00253E6A" w:rsidRPr="00350237">
          <w:rPr>
            <w:sz w:val="28"/>
            <w:szCs w:val="28"/>
          </w:rPr>
          <w:t>2</w:t>
        </w:r>
        <w:r w:rsidR="00253E6A" w:rsidRPr="00350237">
          <w:rPr>
            <w:sz w:val="28"/>
            <w:szCs w:val="28"/>
          </w:rPr>
          <w:fldChar w:fldCharType="end"/>
        </w:r>
      </w:hyperlink>
    </w:p>
    <w:p w14:paraId="26840C98" w14:textId="77777777" w:rsidR="00253E6A" w:rsidRPr="00350237" w:rsidRDefault="00253E6A">
      <w:pPr>
        <w:pStyle w:val="Mucluc1"/>
        <w:rPr>
          <w:sz w:val="28"/>
          <w:szCs w:val="28"/>
        </w:rPr>
      </w:pPr>
      <w:hyperlink w:anchor="_Toc90001" w:history="1">
        <w:r w:rsidRPr="00350237">
          <w:rPr>
            <w:sz w:val="28"/>
            <w:szCs w:val="28"/>
          </w:rPr>
          <w:t>Lab 1 - Bài 1: Quản lý Thư viện (Đặc tả yêu cầu)</w:t>
        </w:r>
        <w:r w:rsidRPr="00350237">
          <w:rPr>
            <w:sz w:val="28"/>
            <w:szCs w:val="28"/>
          </w:rPr>
          <w:tab/>
        </w:r>
        <w:r w:rsidRPr="00350237">
          <w:rPr>
            <w:sz w:val="28"/>
            <w:szCs w:val="28"/>
          </w:rPr>
          <w:fldChar w:fldCharType="begin"/>
        </w:r>
        <w:r w:rsidRPr="00350237">
          <w:rPr>
            <w:sz w:val="28"/>
            <w:szCs w:val="28"/>
          </w:rPr>
          <w:instrText xml:space="preserve"> PAGEREF _Toc90001 \h </w:instrText>
        </w:r>
        <w:r w:rsidRPr="00350237">
          <w:rPr>
            <w:sz w:val="28"/>
            <w:szCs w:val="28"/>
          </w:rPr>
        </w:r>
        <w:r w:rsidRPr="00350237">
          <w:rPr>
            <w:sz w:val="28"/>
            <w:szCs w:val="28"/>
          </w:rPr>
          <w:fldChar w:fldCharType="separate"/>
        </w:r>
        <w:r w:rsidRPr="00350237">
          <w:rPr>
            <w:sz w:val="28"/>
            <w:szCs w:val="28"/>
          </w:rPr>
          <w:t>8</w:t>
        </w:r>
        <w:r w:rsidRPr="00350237">
          <w:rPr>
            <w:sz w:val="28"/>
            <w:szCs w:val="28"/>
          </w:rPr>
          <w:fldChar w:fldCharType="end"/>
        </w:r>
      </w:hyperlink>
    </w:p>
    <w:p w14:paraId="32E3EE39" w14:textId="77777777" w:rsidR="00253E6A" w:rsidRPr="00350237" w:rsidRDefault="00253E6A">
      <w:pPr>
        <w:pStyle w:val="Mucluc1"/>
        <w:rPr>
          <w:sz w:val="28"/>
          <w:szCs w:val="28"/>
        </w:rPr>
      </w:pPr>
      <w:hyperlink w:anchor="_Toc90002" w:history="1">
        <w:r w:rsidRPr="00350237">
          <w:rPr>
            <w:sz w:val="28"/>
            <w:szCs w:val="28"/>
          </w:rPr>
          <w:t>Lab 1 - Bài 2: Quản lý Thư viện (UML)</w:t>
        </w:r>
        <w:r w:rsidRPr="00350237">
          <w:rPr>
            <w:sz w:val="28"/>
            <w:szCs w:val="28"/>
          </w:rPr>
          <w:tab/>
        </w:r>
        <w:r w:rsidRPr="00350237">
          <w:rPr>
            <w:sz w:val="28"/>
            <w:szCs w:val="28"/>
          </w:rPr>
          <w:fldChar w:fldCharType="begin"/>
        </w:r>
        <w:r w:rsidRPr="00350237">
          <w:rPr>
            <w:sz w:val="28"/>
            <w:szCs w:val="28"/>
          </w:rPr>
          <w:instrText xml:space="preserve"> PAGEREF _Toc90002 \h </w:instrText>
        </w:r>
        <w:r w:rsidRPr="00350237">
          <w:rPr>
            <w:sz w:val="28"/>
            <w:szCs w:val="28"/>
          </w:rPr>
        </w:r>
        <w:r w:rsidRPr="00350237">
          <w:rPr>
            <w:sz w:val="28"/>
            <w:szCs w:val="28"/>
          </w:rPr>
          <w:fldChar w:fldCharType="separate"/>
        </w:r>
        <w:r w:rsidRPr="00350237">
          <w:rPr>
            <w:sz w:val="28"/>
            <w:szCs w:val="28"/>
          </w:rPr>
          <w:t>14</w:t>
        </w:r>
        <w:r w:rsidRPr="00350237">
          <w:rPr>
            <w:sz w:val="28"/>
            <w:szCs w:val="28"/>
          </w:rPr>
          <w:fldChar w:fldCharType="end"/>
        </w:r>
      </w:hyperlink>
    </w:p>
    <w:p w14:paraId="6D36D3BA" w14:textId="77777777" w:rsidR="00253E6A" w:rsidRPr="00350237" w:rsidRDefault="00253E6A">
      <w:pPr>
        <w:pStyle w:val="Mucluc1"/>
        <w:rPr>
          <w:sz w:val="28"/>
          <w:szCs w:val="28"/>
        </w:rPr>
      </w:pPr>
      <w:hyperlink w:anchor="_Toc90003" w:history="1">
        <w:r w:rsidRPr="00350237">
          <w:rPr>
            <w:sz w:val="28"/>
            <w:szCs w:val="28"/>
          </w:rPr>
          <w:t>Lab 2: Quản lý Cửa hàng Nước giải khát</w:t>
        </w:r>
        <w:r w:rsidRPr="00350237">
          <w:rPr>
            <w:sz w:val="28"/>
            <w:szCs w:val="28"/>
          </w:rPr>
          <w:tab/>
        </w:r>
        <w:r w:rsidRPr="00350237">
          <w:rPr>
            <w:sz w:val="28"/>
            <w:szCs w:val="28"/>
          </w:rPr>
          <w:fldChar w:fldCharType="begin"/>
        </w:r>
        <w:r w:rsidRPr="00350237">
          <w:rPr>
            <w:sz w:val="28"/>
            <w:szCs w:val="28"/>
          </w:rPr>
          <w:instrText xml:space="preserve"> PAGEREF _Toc90003 \h </w:instrText>
        </w:r>
        <w:r w:rsidRPr="00350237">
          <w:rPr>
            <w:sz w:val="28"/>
            <w:szCs w:val="28"/>
          </w:rPr>
        </w:r>
        <w:r w:rsidRPr="00350237">
          <w:rPr>
            <w:sz w:val="28"/>
            <w:szCs w:val="28"/>
          </w:rPr>
          <w:fldChar w:fldCharType="separate"/>
        </w:r>
        <w:r w:rsidRPr="00350237">
          <w:rPr>
            <w:sz w:val="28"/>
            <w:szCs w:val="28"/>
          </w:rPr>
          <w:t>17</w:t>
        </w:r>
        <w:r w:rsidRPr="00350237">
          <w:rPr>
            <w:sz w:val="28"/>
            <w:szCs w:val="28"/>
          </w:rPr>
          <w:fldChar w:fldCharType="end"/>
        </w:r>
      </w:hyperlink>
    </w:p>
    <w:p w14:paraId="6B656A4C" w14:textId="77777777" w:rsidR="00253E6A" w:rsidRPr="00350237" w:rsidRDefault="00253E6A">
      <w:pPr>
        <w:pStyle w:val="Mucluc1"/>
        <w:rPr>
          <w:sz w:val="28"/>
          <w:szCs w:val="28"/>
        </w:rPr>
      </w:pPr>
      <w:hyperlink w:anchor="_Toc90004" w:history="1">
        <w:r w:rsidRPr="00350237">
          <w:rPr>
            <w:sz w:val="28"/>
            <w:szCs w:val="28"/>
          </w:rPr>
          <w:t>Lab 3: Quản lý Khách sạn</w:t>
        </w:r>
        <w:r w:rsidRPr="00350237">
          <w:rPr>
            <w:sz w:val="28"/>
            <w:szCs w:val="28"/>
          </w:rPr>
          <w:tab/>
        </w:r>
        <w:r w:rsidRPr="00350237">
          <w:rPr>
            <w:sz w:val="28"/>
            <w:szCs w:val="28"/>
          </w:rPr>
          <w:fldChar w:fldCharType="begin"/>
        </w:r>
        <w:r w:rsidRPr="00350237">
          <w:rPr>
            <w:sz w:val="28"/>
            <w:szCs w:val="28"/>
          </w:rPr>
          <w:instrText xml:space="preserve"> PAGEREF _Toc90004 \h </w:instrText>
        </w:r>
        <w:r w:rsidRPr="00350237">
          <w:rPr>
            <w:sz w:val="28"/>
            <w:szCs w:val="28"/>
          </w:rPr>
        </w:r>
        <w:r w:rsidRPr="00350237">
          <w:rPr>
            <w:sz w:val="28"/>
            <w:szCs w:val="28"/>
          </w:rPr>
          <w:fldChar w:fldCharType="separate"/>
        </w:r>
        <w:r w:rsidRPr="00350237">
          <w:rPr>
            <w:sz w:val="28"/>
            <w:szCs w:val="28"/>
          </w:rPr>
          <w:t>22</w:t>
        </w:r>
        <w:r w:rsidRPr="00350237">
          <w:rPr>
            <w:sz w:val="28"/>
            <w:szCs w:val="28"/>
          </w:rPr>
          <w:fldChar w:fldCharType="end"/>
        </w:r>
      </w:hyperlink>
    </w:p>
    <w:p w14:paraId="2CABDCD2" w14:textId="77777777" w:rsidR="00253E6A" w:rsidRPr="00350237" w:rsidRDefault="00253E6A" w:rsidP="00F45352">
      <w:pPr>
        <w:pStyle w:val="Mucluc1"/>
        <w:ind w:left="8630" w:hanging="8630"/>
        <w:rPr>
          <w:sz w:val="28"/>
          <w:szCs w:val="28"/>
        </w:rPr>
      </w:pPr>
      <w:hyperlink w:anchor="_Toc90005" w:history="1">
        <w:r w:rsidRPr="00350237">
          <w:rPr>
            <w:sz w:val="28"/>
            <w:szCs w:val="28"/>
          </w:rPr>
          <w:t>Lab 4: Cửa hàng online e-SHOPPING</w:t>
        </w:r>
        <w:r w:rsidRPr="00350237">
          <w:rPr>
            <w:sz w:val="28"/>
            <w:szCs w:val="28"/>
          </w:rPr>
          <w:tab/>
        </w:r>
        <w:r w:rsidRPr="00350237">
          <w:rPr>
            <w:sz w:val="28"/>
            <w:szCs w:val="28"/>
          </w:rPr>
          <w:fldChar w:fldCharType="begin"/>
        </w:r>
        <w:r w:rsidRPr="00350237">
          <w:rPr>
            <w:sz w:val="28"/>
            <w:szCs w:val="28"/>
          </w:rPr>
          <w:instrText xml:space="preserve"> PAGEREF _Toc90005 \h </w:instrText>
        </w:r>
        <w:r w:rsidRPr="00350237">
          <w:rPr>
            <w:sz w:val="28"/>
            <w:szCs w:val="28"/>
          </w:rPr>
        </w:r>
        <w:r w:rsidRPr="00350237">
          <w:rPr>
            <w:sz w:val="28"/>
            <w:szCs w:val="28"/>
          </w:rPr>
          <w:fldChar w:fldCharType="separate"/>
        </w:r>
        <w:r w:rsidRPr="00350237">
          <w:rPr>
            <w:sz w:val="28"/>
            <w:szCs w:val="28"/>
          </w:rPr>
          <w:t>30</w:t>
        </w:r>
        <w:r w:rsidRPr="00350237">
          <w:rPr>
            <w:sz w:val="28"/>
            <w:szCs w:val="28"/>
          </w:rPr>
          <w:fldChar w:fldCharType="end"/>
        </w:r>
      </w:hyperlink>
    </w:p>
    <w:p w14:paraId="26A7CA2E" w14:textId="77777777" w:rsidR="00253E6A" w:rsidRPr="00350237" w:rsidRDefault="00253E6A">
      <w:pPr>
        <w:pStyle w:val="Mucluc1"/>
        <w:rPr>
          <w:sz w:val="28"/>
          <w:szCs w:val="28"/>
        </w:rPr>
      </w:pPr>
      <w:hyperlink w:anchor="_Toc90007" w:history="1">
        <w:r w:rsidRPr="00350237">
          <w:rPr>
            <w:sz w:val="28"/>
            <w:szCs w:val="28"/>
          </w:rPr>
          <w:t>Lab 5: Quản lý Hồ sơ Bệnh án</w:t>
        </w:r>
        <w:r w:rsidRPr="00350237">
          <w:rPr>
            <w:sz w:val="28"/>
            <w:szCs w:val="28"/>
          </w:rPr>
          <w:tab/>
        </w:r>
        <w:r w:rsidRPr="00350237">
          <w:rPr>
            <w:sz w:val="28"/>
            <w:szCs w:val="28"/>
          </w:rPr>
          <w:fldChar w:fldCharType="begin"/>
        </w:r>
        <w:r w:rsidRPr="00350237">
          <w:rPr>
            <w:sz w:val="28"/>
            <w:szCs w:val="28"/>
          </w:rPr>
          <w:instrText xml:space="preserve"> PAGEREF _Toc90007 \h </w:instrText>
        </w:r>
        <w:r w:rsidRPr="00350237">
          <w:rPr>
            <w:sz w:val="28"/>
            <w:szCs w:val="28"/>
          </w:rPr>
        </w:r>
        <w:r w:rsidRPr="00350237">
          <w:rPr>
            <w:sz w:val="28"/>
            <w:szCs w:val="28"/>
          </w:rPr>
          <w:fldChar w:fldCharType="separate"/>
        </w:r>
        <w:r w:rsidRPr="00350237">
          <w:rPr>
            <w:sz w:val="28"/>
            <w:szCs w:val="28"/>
          </w:rPr>
          <w:t>43</w:t>
        </w:r>
        <w:r w:rsidRPr="00350237">
          <w:rPr>
            <w:sz w:val="28"/>
            <w:szCs w:val="28"/>
          </w:rPr>
          <w:fldChar w:fldCharType="end"/>
        </w:r>
      </w:hyperlink>
    </w:p>
    <w:p w14:paraId="58433DD4" w14:textId="77777777" w:rsidR="00253E6A" w:rsidRPr="00350237" w:rsidRDefault="00253E6A">
      <w:pPr>
        <w:pStyle w:val="Mucluc1"/>
        <w:rPr>
          <w:sz w:val="28"/>
          <w:szCs w:val="28"/>
        </w:rPr>
      </w:pPr>
      <w:hyperlink w:anchor="_Toc90006" w:history="1">
        <w:r w:rsidRPr="00350237">
          <w:rPr>
            <w:sz w:val="28"/>
            <w:szCs w:val="28"/>
          </w:rPr>
          <w:t>Lab 6: Quản lý Công ty Du lịch</w:t>
        </w:r>
        <w:r w:rsidRPr="00350237">
          <w:rPr>
            <w:sz w:val="28"/>
            <w:szCs w:val="28"/>
          </w:rPr>
          <w:tab/>
        </w:r>
        <w:r w:rsidRPr="00350237">
          <w:rPr>
            <w:sz w:val="28"/>
            <w:szCs w:val="28"/>
          </w:rPr>
          <w:fldChar w:fldCharType="begin"/>
        </w:r>
        <w:r w:rsidRPr="00350237">
          <w:rPr>
            <w:sz w:val="28"/>
            <w:szCs w:val="28"/>
          </w:rPr>
          <w:instrText xml:space="preserve"> PAGEREF _Toc90006 \h </w:instrText>
        </w:r>
        <w:r w:rsidRPr="00350237">
          <w:rPr>
            <w:sz w:val="28"/>
            <w:szCs w:val="28"/>
          </w:rPr>
        </w:r>
        <w:r w:rsidRPr="00350237">
          <w:rPr>
            <w:sz w:val="28"/>
            <w:szCs w:val="28"/>
          </w:rPr>
          <w:fldChar w:fldCharType="separate"/>
        </w:r>
        <w:r w:rsidRPr="00350237">
          <w:rPr>
            <w:sz w:val="28"/>
            <w:szCs w:val="28"/>
          </w:rPr>
          <w:t>60</w:t>
        </w:r>
        <w:r w:rsidRPr="00350237">
          <w:rPr>
            <w:sz w:val="28"/>
            <w:szCs w:val="28"/>
          </w:rPr>
          <w:fldChar w:fldCharType="end"/>
        </w:r>
      </w:hyperlink>
    </w:p>
    <w:p w14:paraId="0E040A3A" w14:textId="77777777" w:rsidR="00253E6A" w:rsidRPr="00350237" w:rsidRDefault="00253E6A">
      <w:pPr>
        <w:pStyle w:val="Mucluc1"/>
        <w:rPr>
          <w:sz w:val="28"/>
          <w:szCs w:val="28"/>
        </w:rPr>
      </w:pPr>
      <w:hyperlink w:anchor="_Toc90008" w:history="1">
        <w:r w:rsidRPr="00350237">
          <w:rPr>
            <w:sz w:val="28"/>
            <w:szCs w:val="28"/>
          </w:rPr>
          <w:t>Lab 7: Quản lý Nhân sự</w:t>
        </w:r>
        <w:r w:rsidRPr="00350237">
          <w:rPr>
            <w:sz w:val="28"/>
            <w:szCs w:val="28"/>
          </w:rPr>
          <w:tab/>
        </w:r>
        <w:r w:rsidRPr="00350237">
          <w:rPr>
            <w:sz w:val="28"/>
            <w:szCs w:val="28"/>
          </w:rPr>
          <w:fldChar w:fldCharType="begin"/>
        </w:r>
        <w:r w:rsidRPr="00350237">
          <w:rPr>
            <w:sz w:val="28"/>
            <w:szCs w:val="28"/>
          </w:rPr>
          <w:instrText xml:space="preserve"> PAGEREF _Toc90008 \h </w:instrText>
        </w:r>
        <w:r w:rsidRPr="00350237">
          <w:rPr>
            <w:sz w:val="28"/>
            <w:szCs w:val="28"/>
          </w:rPr>
        </w:r>
        <w:r w:rsidRPr="00350237">
          <w:rPr>
            <w:sz w:val="28"/>
            <w:szCs w:val="28"/>
          </w:rPr>
          <w:fldChar w:fldCharType="separate"/>
        </w:r>
        <w:r w:rsidRPr="00350237">
          <w:rPr>
            <w:sz w:val="28"/>
            <w:szCs w:val="28"/>
          </w:rPr>
          <w:t>75</w:t>
        </w:r>
        <w:r w:rsidRPr="00350237">
          <w:rPr>
            <w:sz w:val="28"/>
            <w:szCs w:val="28"/>
          </w:rPr>
          <w:fldChar w:fldCharType="end"/>
        </w:r>
      </w:hyperlink>
    </w:p>
    <w:p w:rsidR="00253E6A" w:rsidRPr="00350237" w:rsidRDefault="00253E6A">
      <w:pPr>
        <w:pStyle w:val="Mucluc1"/>
        <w:rPr>
          <w:sz w:val="28"/>
          <w:szCs w:val="28"/>
        </w:rPr>
      </w:pPr>
      <w:hyperlink w:anchor="_Toc90009" w:history="1">
        <w:r w:rsidRPr="00350237">
          <w:rPr>
            <w:sz w:val="28"/>
            <w:szCs w:val="28"/>
          </w:rPr>
          <w:t>Lab 8: Quản lý Cửa hàng Nước giải khát</w:t>
        </w:r>
        <w:r w:rsidRPr="00350237">
          <w:rPr>
            <w:sz w:val="28"/>
            <w:szCs w:val="28"/>
          </w:rPr>
          <w:tab/>
        </w:r>
        <w:r w:rsidRPr="00350237">
          <w:rPr>
            <w:sz w:val="28"/>
            <w:szCs w:val="28"/>
          </w:rPr>
          <w:fldChar w:fldCharType="begin"/>
        </w:r>
        <w:r w:rsidRPr="00350237">
          <w:rPr>
            <w:sz w:val="28"/>
            <w:szCs w:val="28"/>
          </w:rPr>
          <w:instrText xml:space="preserve"> PAGEREF _Toc90009 \h </w:instrText>
        </w:r>
        <w:r w:rsidRPr="00350237">
          <w:rPr>
            <w:sz w:val="28"/>
            <w:szCs w:val="28"/>
          </w:rPr>
        </w:r>
        <w:r w:rsidRPr="00350237">
          <w:rPr>
            <w:sz w:val="28"/>
            <w:szCs w:val="28"/>
          </w:rPr>
          <w:fldChar w:fldCharType="separate"/>
        </w:r>
        <w:r w:rsidRPr="00350237">
          <w:rPr>
            <w:sz w:val="28"/>
            <w:szCs w:val="28"/>
          </w:rPr>
          <w:t>84</w:t>
        </w:r>
        <w:r w:rsidRPr="00350237">
          <w:rPr>
            <w:sz w:val="28"/>
            <w:szCs w:val="28"/>
          </w:rPr>
          <w:fldChar w:fldCharType="end"/>
        </w:r>
      </w:hyperlink>
    </w:p>
    <w:p w14:paraId="4C08F96F" w14:textId="77777777" w:rsidR="00253E6A" w:rsidRPr="00350237" w:rsidRDefault="00000000" w:rsidP="00F45352">
      <w:pPr>
        <w:ind w:left="720" w:hanging="720"/>
        <w:rPr>
          <w:rFonts w:ascii="Times New Roman" w:hAnsi="Times New Roman" w:cs="Times New Roman"/>
          <w:sz w:val="28"/>
          <w:szCs w:val="28"/>
        </w:rPr>
      </w:pPr>
      <w:r w:rsidRPr="00350237">
        <w:rPr>
          <w:rFonts w:ascii="Times New Roman" w:hAnsi="Times New Roman" w:cs="Times New Roman"/>
          <w:sz w:val="28"/>
          <w:szCs w:val="28"/>
        </w:rPr>
        <w:fldChar w:fldCharType="end"/>
      </w:r>
    </w:p>
    <w:p w14:paraId="63C8F7DB" w14:textId="0AA6BC58" w:rsidR="00253E6A" w:rsidRPr="00350237" w:rsidRDefault="00000000" w:rsidP="00563BBE">
      <w:pPr>
        <w:pStyle w:val="u1"/>
        <w:pageBreakBefore/>
        <w:spacing w:before="0" w:after="240"/>
        <w:rPr>
          <w:rFonts w:ascii="Times New Roman" w:hAnsi="Times New Roman" w:cs="Times New Roman"/>
          <w:b w:val="0"/>
          <w:bCs w:val="0"/>
        </w:rPr>
      </w:pPr>
      <w:bookmarkStart w:id="0" w:name="_Toc90000"/>
      <w:r w:rsidRPr="00350237">
        <w:rPr>
          <w:rFonts w:ascii="Times New Roman" w:hAnsi="Times New Roman" w:cs="Times New Roman"/>
          <w:b w:val="0"/>
          <w:bCs w:val="0"/>
          <w:color w:val="auto"/>
        </w:rPr>
        <w:lastRenderedPageBreak/>
        <w:t>Lab 00: Khởi động</w:t>
      </w:r>
      <w:bookmarkEnd w:id="0"/>
    </w:p>
    <w:p w14:paraId="2FD97AC8"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 xml:space="preserve">1 Cài đặt môi trường GIT </w:t>
      </w:r>
    </w:p>
    <w:p w14:paraId="4548058D"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00901F8A" wp14:editId="34169D7E">
            <wp:extent cx="5753903" cy="4391638"/>
            <wp:effectExtent l="0" t="0" r="0" b="9525"/>
            <wp:docPr id="1056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457" name=""/>
                    <pic:cNvPicPr/>
                  </pic:nvPicPr>
                  <pic:blipFill>
                    <a:blip r:embed="rId6"/>
                    <a:stretch>
                      <a:fillRect/>
                    </a:stretch>
                  </pic:blipFill>
                  <pic:spPr>
                    <a:xfrm>
                      <a:off x="0" y="0"/>
                      <a:ext cx="5753903" cy="4391638"/>
                    </a:xfrm>
                    <a:prstGeom prst="rect">
                      <a:avLst/>
                    </a:prstGeom>
                  </pic:spPr>
                </pic:pic>
              </a:graphicData>
            </a:graphic>
          </wp:inline>
        </w:drawing>
      </w:r>
    </w:p>
    <w:p w14:paraId="7709C338"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241D1C8A" wp14:editId="0BDCA19E">
            <wp:extent cx="4591691" cy="3991532"/>
            <wp:effectExtent l="0" t="0" r="0" b="9525"/>
            <wp:docPr id="9487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4490" name=""/>
                    <pic:cNvPicPr/>
                  </pic:nvPicPr>
                  <pic:blipFill>
                    <a:blip r:embed="rId7"/>
                    <a:stretch>
                      <a:fillRect/>
                    </a:stretch>
                  </pic:blipFill>
                  <pic:spPr>
                    <a:xfrm>
                      <a:off x="0" y="0"/>
                      <a:ext cx="4591691" cy="3991532"/>
                    </a:xfrm>
                    <a:prstGeom prst="rect">
                      <a:avLst/>
                    </a:prstGeom>
                  </pic:spPr>
                </pic:pic>
              </a:graphicData>
            </a:graphic>
          </wp:inline>
        </w:drawing>
      </w:r>
    </w:p>
    <w:p w14:paraId="4C9322BF"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2 Cài dặt DOCKER</w:t>
      </w:r>
    </w:p>
    <w:p w14:paraId="43A8C657"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0168E2FE" wp14:editId="47757C1E">
            <wp:extent cx="5760720" cy="3040380"/>
            <wp:effectExtent l="0" t="0" r="0" b="7620"/>
            <wp:docPr id="177010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02404" name=""/>
                    <pic:cNvPicPr/>
                  </pic:nvPicPr>
                  <pic:blipFill>
                    <a:blip r:embed="rId8"/>
                    <a:stretch>
                      <a:fillRect/>
                    </a:stretch>
                  </pic:blipFill>
                  <pic:spPr>
                    <a:xfrm>
                      <a:off x="0" y="0"/>
                      <a:ext cx="5760720" cy="3040380"/>
                    </a:xfrm>
                    <a:prstGeom prst="rect">
                      <a:avLst/>
                    </a:prstGeom>
                  </pic:spPr>
                </pic:pic>
              </a:graphicData>
            </a:graphic>
          </wp:inline>
        </w:drawing>
      </w:r>
    </w:p>
    <w:p w14:paraId="3CCDBFFD"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4B39A5FF" wp14:editId="1405D750">
            <wp:extent cx="5760720" cy="3242310"/>
            <wp:effectExtent l="0" t="0" r="0" b="0"/>
            <wp:docPr id="106933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7902" name=""/>
                    <pic:cNvPicPr/>
                  </pic:nvPicPr>
                  <pic:blipFill>
                    <a:blip r:embed="rId9"/>
                    <a:stretch>
                      <a:fillRect/>
                    </a:stretch>
                  </pic:blipFill>
                  <pic:spPr>
                    <a:xfrm>
                      <a:off x="0" y="0"/>
                      <a:ext cx="5760720" cy="3242310"/>
                    </a:xfrm>
                    <a:prstGeom prst="rect">
                      <a:avLst/>
                    </a:prstGeom>
                  </pic:spPr>
                </pic:pic>
              </a:graphicData>
            </a:graphic>
          </wp:inline>
        </w:drawing>
      </w:r>
    </w:p>
    <w:p w14:paraId="3C4B1238"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3 Cài đặt IntelliJ IDEA</w:t>
      </w:r>
    </w:p>
    <w:p w14:paraId="2706C8DC"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4763F249" wp14:editId="6052B615">
            <wp:extent cx="5163271" cy="4191585"/>
            <wp:effectExtent l="0" t="0" r="0" b="0"/>
            <wp:docPr id="31215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9319" name=""/>
                    <pic:cNvPicPr/>
                  </pic:nvPicPr>
                  <pic:blipFill>
                    <a:blip r:embed="rId10"/>
                    <a:stretch>
                      <a:fillRect/>
                    </a:stretch>
                  </pic:blipFill>
                  <pic:spPr>
                    <a:xfrm>
                      <a:off x="0" y="0"/>
                      <a:ext cx="5163271" cy="4191585"/>
                    </a:xfrm>
                    <a:prstGeom prst="rect">
                      <a:avLst/>
                    </a:prstGeom>
                  </pic:spPr>
                </pic:pic>
              </a:graphicData>
            </a:graphic>
          </wp:inline>
        </w:drawing>
      </w:r>
      <w:r w:rsidRPr="00350237">
        <w:rPr>
          <w:rFonts w:ascii="Times New Roman" w:hAnsi="Times New Roman" w:cs="Times New Roman"/>
          <w:noProof/>
          <w:sz w:val="28"/>
          <w:szCs w:val="28"/>
        </w:rPr>
        <w:drawing>
          <wp:inline distT="0" distB="0" distL="0" distR="0" wp14:anchorId="68DF0A13" wp14:editId="2286E594">
            <wp:extent cx="5760720" cy="3241040"/>
            <wp:effectExtent l="0" t="0" r="0" b="0"/>
            <wp:docPr id="52566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69988" name=""/>
                    <pic:cNvPicPr/>
                  </pic:nvPicPr>
                  <pic:blipFill>
                    <a:blip r:embed="rId11"/>
                    <a:stretch>
                      <a:fillRect/>
                    </a:stretch>
                  </pic:blipFill>
                  <pic:spPr>
                    <a:xfrm>
                      <a:off x="0" y="0"/>
                      <a:ext cx="5760720" cy="3241040"/>
                    </a:xfrm>
                    <a:prstGeom prst="rect">
                      <a:avLst/>
                    </a:prstGeom>
                  </pic:spPr>
                </pic:pic>
              </a:graphicData>
            </a:graphic>
          </wp:inline>
        </w:drawing>
      </w:r>
    </w:p>
    <w:p w14:paraId="4A546395"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4 Cài đặt JDK </w:t>
      </w:r>
      <w:r w:rsidRPr="00350237">
        <w:rPr>
          <w:rFonts w:ascii="Times New Roman" w:hAnsi="Times New Roman" w:cs="Times New Roman"/>
          <w:noProof/>
          <w:sz w:val="28"/>
          <w:szCs w:val="28"/>
        </w:rPr>
        <w:drawing>
          <wp:inline distT="0" distB="0" distL="0" distR="0" wp14:anchorId="430420B9" wp14:editId="29042044">
            <wp:extent cx="5760720" cy="735330"/>
            <wp:effectExtent l="0" t="0" r="0" b="7620"/>
            <wp:docPr id="192863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33294" name=""/>
                    <pic:cNvPicPr/>
                  </pic:nvPicPr>
                  <pic:blipFill>
                    <a:blip r:embed="rId12"/>
                    <a:stretch>
                      <a:fillRect/>
                    </a:stretch>
                  </pic:blipFill>
                  <pic:spPr>
                    <a:xfrm>
                      <a:off x="0" y="0"/>
                      <a:ext cx="5760720" cy="735330"/>
                    </a:xfrm>
                    <a:prstGeom prst="rect">
                      <a:avLst/>
                    </a:prstGeom>
                  </pic:spPr>
                </pic:pic>
              </a:graphicData>
            </a:graphic>
          </wp:inline>
        </w:drawing>
      </w:r>
    </w:p>
    <w:p w14:paraId="227D25CB" w14:textId="77777777" w:rsidR="00253E6A" w:rsidRPr="00350237" w:rsidRDefault="00253E6A">
      <w:pPr>
        <w:rPr>
          <w:rFonts w:ascii="Times New Roman" w:hAnsi="Times New Roman" w:cs="Times New Roman"/>
          <w:sz w:val="28"/>
          <w:szCs w:val="28"/>
        </w:rPr>
      </w:pPr>
    </w:p>
    <w:p w14:paraId="361FAE58"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 xml:space="preserve">Trả lời </w:t>
      </w:r>
    </w:p>
    <w:p w14:paraId="78703863" w14:textId="77777777" w:rsidR="00253E6A" w:rsidRPr="00350237" w:rsidRDefault="00000000" w:rsidP="002E4B30">
      <w:pPr>
        <w:rPr>
          <w:rFonts w:ascii="Times New Roman" w:hAnsi="Times New Roman" w:cs="Times New Roman"/>
          <w:sz w:val="28"/>
          <w:szCs w:val="28"/>
        </w:rPr>
      </w:pPr>
      <w:r w:rsidRPr="00350237">
        <w:rPr>
          <w:rFonts w:ascii="Times New Roman" w:hAnsi="Times New Roman" w:cs="Times New Roman"/>
          <w:sz w:val="28"/>
          <w:szCs w:val="28"/>
        </w:rPr>
        <w:t>1. Khái niệm “JDK, JRE và chuỗi công cụ Java” giải quyết vấn đề gì? Nói ngắn gọn, nó giải quyết bài toán "Code chạy ngon trên máy em nhưng chết trên máy thằng khác (hoặc trên server)" và tự động hóa quy trình làm việc.</w:t>
      </w:r>
    </w:p>
    <w:p w14:paraId="043026AE" w14:textId="77777777" w:rsidR="00253E6A" w:rsidRPr="00350237" w:rsidRDefault="00000000" w:rsidP="002E4B3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Tách biệt môi trường (Dev vs. Prod): Nhờ tách ra JDK (Java Development Kit) và JRE (Java Runtime Environment), mình biết rõ lúc code và build thì cần bộ đồ nghề đầy đủ (JDK), nhưng lúc đem lên server chạy thì chỉ cần JRE cho nhẹ và bảo mật.</w:t>
      </w:r>
    </w:p>
    <w:p w14:paraId="4648864D" w14:textId="77777777" w:rsidR="00253E6A" w:rsidRPr="00350237" w:rsidRDefault="00000000" w:rsidP="002E4B3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Quản lý sự phụ thuộc (Dependencies): Chuỗi công cụ (như Maven hay Gradle) sinh ra để giải quyết cái cảnh anh em trong team phải đi tải từng file .jar rồi add thủ công vào project. Giờ chỉ cần khai báo, tool sẽ tự tải và đồng bộ cho cả team.</w:t>
      </w:r>
    </w:p>
    <w:p w14:paraId="67550E70" w14:textId="77777777" w:rsidR="00253E6A" w:rsidRPr="00350237" w:rsidRDefault="00000000" w:rsidP="002E4B3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Tự động hóa Build/Test: Không ai gõ lệnh javac rồi java bằng tay cho một project có hàng nghìn file nữa. Toolchain giúp tự động compile, chạy test, và đóng gói thành một file duy nhất chỉ với 1 dòng lệnh (như mvn clean install).</w:t>
      </w:r>
    </w:p>
    <w:p w14:paraId="4517D00E" w14:textId="77777777" w:rsidR="00253E6A" w:rsidRPr="00350237" w:rsidRDefault="00000000" w:rsidP="002E4B30">
      <w:pPr>
        <w:rPr>
          <w:rFonts w:ascii="Times New Roman" w:hAnsi="Times New Roman" w:cs="Times New Roman"/>
          <w:sz w:val="28"/>
          <w:szCs w:val="28"/>
        </w:rPr>
      </w:pPr>
      <w:r w:rsidRPr="00350237">
        <w:rPr>
          <w:rFonts w:ascii="Times New Roman" w:hAnsi="Times New Roman" w:cs="Times New Roman"/>
          <w:sz w:val="28"/>
          <w:szCs w:val="28"/>
        </w:rPr>
        <w:t>2. Dấu hiệu nào cho thấy nhóm đang áp dụng sai hoặc quá mức? Đi làm project chung mà thấy mấy hiện tượng này là biết team đang "có vấn đề" với toolchain:</w:t>
      </w:r>
    </w:p>
    <w:p w14:paraId="3D957C1B" w14:textId="77777777" w:rsidR="00253E6A" w:rsidRPr="00350237" w:rsidRDefault="00000000" w:rsidP="002E4B30">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Xung đột Version (Mất đồng bộ): Thằng xài Java 8, đứa xài Java 17, hoặc đứa xài Maven bản cũ. Kết quả là build trên máy cá nhân thì pass, push lên Github Actions hoặc GitLab CI/CD thì xịt toàn tập.</w:t>
      </w:r>
    </w:p>
    <w:p w14:paraId="2AC6FB8A" w14:textId="77777777" w:rsidR="00253E6A" w:rsidRPr="00350237" w:rsidRDefault="00000000" w:rsidP="002E4B30">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 xml:space="preserve">Bê cả rác lên Git (Thiếu hiểu biết về Build tool): File .gitignore cấu hình sai, dẫn đến việc commit cả thư mục /target, /build, các file </w:t>
      </w:r>
      <w:r w:rsidRPr="00350237">
        <w:rPr>
          <w:rFonts w:ascii="Times New Roman" w:hAnsi="Times New Roman" w:cs="Times New Roman"/>
          <w:sz w:val="28"/>
          <w:szCs w:val="28"/>
        </w:rPr>
        <w:lastRenderedPageBreak/>
        <w:t>.class, hoặc thư viện .jar lên repository. Mấy cái này do toolchain sinh ra, không được phép đưa lên source code.</w:t>
      </w:r>
    </w:p>
    <w:p w14:paraId="2EACADE8" w14:textId="77777777" w:rsidR="00253E6A" w:rsidRPr="00350237" w:rsidRDefault="00000000" w:rsidP="002E4B30">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Dùng sai môi trường khi Deploy (Áp dụng sai): Vác nguyên cái Docker image chứa JDK nặng chà bá (hơn 500MB) lên chạy trên Production, thay vì dùng base image JRE (chỉ vài chục MB). Cái này vừa tốn RAM, tốn dung lượng vừa dễ dính lỗ hổng bảo mật.</w:t>
      </w:r>
    </w:p>
    <w:p w14:paraId="31986FC7" w14:textId="77777777" w:rsidR="00253E6A" w:rsidRPr="00350237" w:rsidRDefault="00000000" w:rsidP="002E4B30">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Lạm dụng tool (Over-engineering): Project lab bé tí nhưng nhét một đống plugin Maven/Gradle phức tạp không cần thiết (checkstyle gắt gao quá mức, coverage tool nặng) làm mỗi lần build mất tận 5-10 phút, gây ức chế cho dev.</w:t>
      </w:r>
    </w:p>
    <w:p w14:paraId="4004FE9C" w14:textId="77777777" w:rsidR="00253E6A" w:rsidRPr="00350237" w:rsidRDefault="00000000" w:rsidP="002E4B30">
      <w:pPr>
        <w:rPr>
          <w:rFonts w:ascii="Times New Roman" w:hAnsi="Times New Roman" w:cs="Times New Roman"/>
          <w:sz w:val="28"/>
          <w:szCs w:val="28"/>
        </w:rPr>
      </w:pPr>
      <w:r w:rsidRPr="00350237">
        <w:rPr>
          <w:rFonts w:ascii="Times New Roman" w:hAnsi="Times New Roman" w:cs="Times New Roman"/>
          <w:sz w:val="28"/>
          <w:szCs w:val="28"/>
        </w:rPr>
        <w:t>3. Artifact (sản phẩm đầu ra/tài liệu) nào của lab thể hiện rõ nhất khái niệm này? Có 3 thứ trong source code thể hiện rõ nhất bạn có hiểu về chuỗi công cụ hay không:</w:t>
      </w:r>
    </w:p>
    <w:p w14:paraId="1AA86DEE" w14:textId="77777777" w:rsidR="00253E6A" w:rsidRPr="00350237" w:rsidRDefault="00000000" w:rsidP="002E4B30">
      <w:pPr>
        <w:numPr>
          <w:ilvl w:val="0"/>
          <w:numId w:val="3"/>
        </w:numPr>
        <w:rPr>
          <w:rFonts w:ascii="Times New Roman" w:hAnsi="Times New Roman" w:cs="Times New Roman"/>
          <w:sz w:val="28"/>
          <w:szCs w:val="28"/>
        </w:rPr>
      </w:pPr>
      <w:r w:rsidRPr="00350237">
        <w:rPr>
          <w:rFonts w:ascii="Times New Roman" w:hAnsi="Times New Roman" w:cs="Times New Roman"/>
          <w:sz w:val="28"/>
          <w:szCs w:val="28"/>
        </w:rPr>
        <w:t>File cấu hình build (pom.xml nếu dùng Maven, hoặc build.gradle nếu dùng Gradle): Đây là "trái tim" của toolchain. Nó định nghĩa rõ bạn dùng JDK phiên bản bao nhiêu, xài những thư viện ngoài nào, và cách đóng gói dự án ra sao.</w:t>
      </w:r>
    </w:p>
    <w:p w14:paraId="4A8E1356" w14:textId="77777777" w:rsidR="00253E6A" w:rsidRPr="00350237" w:rsidRDefault="00000000" w:rsidP="002E4B30">
      <w:pPr>
        <w:numPr>
          <w:ilvl w:val="0"/>
          <w:numId w:val="3"/>
        </w:numPr>
        <w:rPr>
          <w:rFonts w:ascii="Times New Roman" w:hAnsi="Times New Roman" w:cs="Times New Roman"/>
          <w:sz w:val="28"/>
          <w:szCs w:val="28"/>
        </w:rPr>
      </w:pPr>
      <w:r w:rsidRPr="00350237">
        <w:rPr>
          <w:rFonts w:ascii="Times New Roman" w:hAnsi="Times New Roman" w:cs="Times New Roman"/>
          <w:sz w:val="28"/>
          <w:szCs w:val="28"/>
        </w:rPr>
        <w:t>Thư mục /target (hoặc /build): Nơi chứa kết quả do JDK và toolchain cày cuốc mà ra (chứa các file .class đã được biên dịch).</w:t>
      </w:r>
    </w:p>
    <w:p w14:paraId="478895D8" w14:textId="77777777" w:rsidR="00253E6A" w:rsidRPr="00350237" w:rsidRDefault="00000000" w:rsidP="002E4B30">
      <w:pPr>
        <w:numPr>
          <w:ilvl w:val="0"/>
          <w:numId w:val="3"/>
        </w:numPr>
        <w:rPr>
          <w:rFonts w:ascii="Times New Roman" w:hAnsi="Times New Roman" w:cs="Times New Roman"/>
          <w:sz w:val="28"/>
          <w:szCs w:val="28"/>
        </w:rPr>
      </w:pPr>
      <w:r w:rsidRPr="00350237">
        <w:rPr>
          <w:rFonts w:ascii="Times New Roman" w:hAnsi="Times New Roman" w:cs="Times New Roman"/>
          <w:sz w:val="28"/>
          <w:szCs w:val="28"/>
        </w:rPr>
        <w:t>Final Artifact (File .jar hoặc .war): Sản phẩm cuối cùng sau khi toolchain đã build xong. Đây chính là thứ sẽ được ném vào JRE để chạy.</w:t>
      </w:r>
    </w:p>
    <w:p w14:paraId="5DE963DF" w14:textId="77777777" w:rsidR="00253E6A" w:rsidRPr="00350237" w:rsidRDefault="00000000" w:rsidP="002E4B30">
      <w:pPr>
        <w:rPr>
          <w:rFonts w:ascii="Times New Roman" w:hAnsi="Times New Roman" w:cs="Times New Roman"/>
          <w:sz w:val="28"/>
          <w:szCs w:val="28"/>
        </w:rPr>
      </w:pPr>
      <w:r w:rsidRPr="00350237">
        <w:rPr>
          <w:rFonts w:ascii="Times New Roman" w:hAnsi="Times New Roman" w:cs="Times New Roman"/>
          <w:sz w:val="28"/>
          <w:szCs w:val="28"/>
        </w:rPr>
        <w:t>4. Nếu yêu cầu nghiệp vụ (Business logic) thay đổi, phần nào cần cập nhật và kiểm thử lại? Khi thầy cô (hoặc khách hàng) quay xe đổi yêu cầu, bản thân kiến trúc toolchain (JDK/JRE) hiếm khi bị ảnh hưởng (trừ phi yêu cầu thư viện mới ép phải nâng version Java). Thứ bạn cần làm là:</w:t>
      </w:r>
    </w:p>
    <w:p w14:paraId="5DA94B22" w14:textId="77777777" w:rsidR="00253E6A" w:rsidRPr="00350237" w:rsidRDefault="00000000" w:rsidP="002E4B30">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t>Phần cần cập nhật: Chắc chắn là mã nguồn logic (src/main/java) và có thể là thêm/bớt một vài dependency trong pom.xml/build.gradle nếu cần dùng thư viện hỗ trợ tính năng mới.</w:t>
      </w:r>
    </w:p>
    <w:p w14:paraId="42B4517C" w14:textId="77777777" w:rsidR="00253E6A" w:rsidRPr="00350237" w:rsidRDefault="00000000" w:rsidP="002E4B30">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lastRenderedPageBreak/>
        <w:t>Phần cần kiểm thử lại: Phải update lại các kịch bản test (src/test/java). Sau đó, bạn dùng chính chuỗi công cụ (ví dụ gõ lệnh mvn test) để chạy lại toàn bộ Unit Test và Integration Test. Quá trình này đảm bảo tính năng mới được thêm vào không làm "vỡ" (break) các tính năng cũ đang chạy ngon lành, trước khi toolchain đóng gói ra file .jar bản mới.</w:t>
      </w:r>
    </w:p>
    <w:p w14:paraId="1AA6DEBC" w14:textId="77777777" w:rsidR="00253E6A" w:rsidRPr="00350237" w:rsidRDefault="00253E6A">
      <w:pPr>
        <w:rPr>
          <w:rFonts w:ascii="Times New Roman" w:hAnsi="Times New Roman" w:cs="Times New Roman"/>
          <w:sz w:val="28"/>
          <w:szCs w:val="28"/>
        </w:rPr>
      </w:pPr>
    </w:p>
    <w:p w14:paraId="0EBBA03A" w14:textId="77777777" w:rsidR="00253E6A" w:rsidRPr="00350237" w:rsidRDefault="00253E6A">
      <w:pPr>
        <w:rPr>
          <w:rFonts w:ascii="Times New Roman" w:hAnsi="Times New Roman" w:cs="Times New Roman"/>
          <w:sz w:val="28"/>
          <w:szCs w:val="28"/>
        </w:rPr>
      </w:pPr>
    </w:p>
    <w:p w14:paraId="4EFE80F3" w14:textId="77777777" w:rsidR="00253E6A" w:rsidRPr="00350237" w:rsidRDefault="00000000">
      <w:pPr>
        <w:pStyle w:val="u1"/>
        <w:pageBreakBefore/>
        <w:spacing w:before="0" w:after="240"/>
        <w:rPr>
          <w:rFonts w:ascii="Times New Roman" w:hAnsi="Times New Roman" w:cs="Times New Roman"/>
          <w:b w:val="0"/>
          <w:bCs w:val="0"/>
        </w:rPr>
      </w:pPr>
      <w:bookmarkStart w:id="1" w:name="_Toc90001"/>
      <w:r w:rsidRPr="00350237">
        <w:rPr>
          <w:rFonts w:ascii="Times New Roman" w:hAnsi="Times New Roman" w:cs="Times New Roman"/>
          <w:b w:val="0"/>
          <w:bCs w:val="0"/>
          <w:color w:val="auto"/>
        </w:rPr>
        <w:lastRenderedPageBreak/>
        <w:t>Lab 1 - Bài 1: Quản lý Thư viện (Đặc tả yêu cầu)</w:t>
      </w:r>
      <w:bookmarkEnd w:id="1"/>
    </w:p>
    <w:p w14:paraId="14A5C6BE"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 xml:space="preserve">Họ Tên: Dương Nguyễn Trường Sang </w:t>
      </w:r>
    </w:p>
    <w:p w14:paraId="36C6200B"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Lớp: 12_ĐH_CNPM2</w:t>
      </w:r>
    </w:p>
    <w:p w14:paraId="69C82899"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MSSV: 1250080158</w:t>
      </w:r>
    </w:p>
    <w:p w14:paraId="3ECA7749" w14:textId="77777777" w:rsidR="00253E6A" w:rsidRPr="00350237" w:rsidRDefault="00000000" w:rsidP="00DA0D25">
      <w:pPr>
        <w:spacing w:before="145" w:after="0"/>
        <w:ind w:left="18"/>
        <w:rPr>
          <w:rFonts w:ascii="Times New Roman" w:hAnsi="Times New Roman" w:cs="Times New Roman"/>
          <w:sz w:val="28"/>
          <w:szCs w:val="28"/>
        </w:rPr>
      </w:pPr>
      <w:r w:rsidRPr="00350237">
        <w:rPr>
          <w:rFonts w:ascii="Times New Roman" w:hAnsi="Times New Roman" w:cs="Times New Roman"/>
          <w:sz w:val="28"/>
          <w:szCs w:val="28"/>
        </w:rPr>
        <w:t>1.1. Phân tích yêu cầu </w:t>
      </w:r>
    </w:p>
    <w:p w14:paraId="784EEF1A" w14:textId="77777777" w:rsidR="00253E6A" w:rsidRPr="00350237" w:rsidRDefault="00000000" w:rsidP="00DA0D25">
      <w:pPr>
        <w:spacing w:before="218" w:after="0"/>
        <w:ind w:left="18"/>
        <w:rPr>
          <w:rFonts w:ascii="Times New Roman" w:hAnsi="Times New Roman" w:cs="Times New Roman"/>
          <w:sz w:val="28"/>
          <w:szCs w:val="28"/>
        </w:rPr>
      </w:pPr>
      <w:r w:rsidRPr="00350237">
        <w:rPr>
          <w:rFonts w:ascii="Times New Roman" w:hAnsi="Times New Roman" w:cs="Times New Roman"/>
          <w:sz w:val="28"/>
          <w:szCs w:val="28"/>
        </w:rPr>
        <w:t>1.1.1. Xác định yêu cầu chức năng của hệ thống </w:t>
      </w:r>
    </w:p>
    <w:p w14:paraId="0737B282" w14:textId="77777777" w:rsidR="00253E6A" w:rsidRPr="00350237" w:rsidRDefault="00000000" w:rsidP="00566B63">
      <w:pPr>
        <w:pStyle w:val="oancuaDanhsach"/>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 Nhóm chức năng của Độc giả (Giảng viên, Sinh viên, Cán bộ nhân viên)</w:t>
      </w:r>
    </w:p>
    <w:p w14:paraId="7EC7D4A7" w14:textId="77777777" w:rsidR="00253E6A" w:rsidRPr="00350237" w:rsidRDefault="00000000" w:rsidP="00DA0D2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Tra cứu và tìm kiếm thông tin: Cho phép người dùng tìm kiếm tài liệu (sách, báo, tạp chí...) theo nhiều tiêu chí khác nhau như loại sách, tên sách, chủ đề, tên tác giả, năm xuất bản.</w:t>
      </w:r>
    </w:p>
    <w:p w14:paraId="53360A0C" w14:textId="77777777" w:rsidR="00253E6A" w:rsidRPr="00350237" w:rsidRDefault="00000000" w:rsidP="00DA0D2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Xử lý tài liệu điện tử:</w:t>
      </w:r>
    </w:p>
    <w:p w14:paraId="5B2C401B" w14:textId="77777777" w:rsidR="00253E6A" w:rsidRPr="00350237" w:rsidRDefault="00000000" w:rsidP="00DA0D2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Đọc tài liệu trực tuyến ngay trên hệ thống.</w:t>
      </w:r>
    </w:p>
    <w:p w14:paraId="4BA42C2A" w14:textId="77777777" w:rsidR="00253E6A" w:rsidRPr="00350237" w:rsidRDefault="00000000" w:rsidP="00DA0D2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Tải tài liệu điện tử về máy (bắt buộc nhập </w:t>
      </w:r>
      <w:r w:rsidRPr="00350237">
        <w:rPr>
          <w:rFonts w:ascii="Times New Roman" w:eastAsia="Times New Roman" w:hAnsi="Times New Roman" w:cs="Times New Roman"/>
          <w:i/>
          <w:iCs/>
          <w:sz w:val="28"/>
          <w:szCs w:val="28"/>
        </w:rPr>
        <w:t>Mã thẻ thư viện</w:t>
      </w:r>
      <w:r w:rsidRPr="00350237">
        <w:rPr>
          <w:rFonts w:ascii="Times New Roman" w:eastAsia="Times New Roman" w:hAnsi="Times New Roman" w:cs="Times New Roman"/>
          <w:sz w:val="28"/>
          <w:szCs w:val="28"/>
        </w:rPr>
        <w:t xml:space="preserve"> để xác thực).</w:t>
      </w:r>
    </w:p>
    <w:p w14:paraId="743F37B9" w14:textId="77777777" w:rsidR="00253E6A" w:rsidRPr="00350237" w:rsidRDefault="00000000" w:rsidP="00DA0D2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Đăng ký mượn sách thư viện:</w:t>
      </w:r>
    </w:p>
    <w:p w14:paraId="3849A6B3" w14:textId="77777777" w:rsidR="00253E6A" w:rsidRPr="00350237" w:rsidRDefault="00000000" w:rsidP="00DA0D2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Xem trạng thái tồn kho (số lượng sách còn lại trong thư viện).</w:t>
      </w:r>
    </w:p>
    <w:p w14:paraId="7C8CE97B" w14:textId="77777777" w:rsidR="00253E6A" w:rsidRPr="00350237" w:rsidRDefault="00000000" w:rsidP="00DA0D2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Đăng ký mượn sách vật lý bằng cách nhập </w:t>
      </w:r>
      <w:r w:rsidRPr="00350237">
        <w:rPr>
          <w:rFonts w:ascii="Times New Roman" w:eastAsia="Times New Roman" w:hAnsi="Times New Roman" w:cs="Times New Roman"/>
          <w:i/>
          <w:iCs/>
          <w:sz w:val="28"/>
          <w:szCs w:val="28"/>
        </w:rPr>
        <w:t>Mã thẻ thư viện</w:t>
      </w:r>
      <w:r w:rsidRPr="00350237">
        <w:rPr>
          <w:rFonts w:ascii="Times New Roman" w:eastAsia="Times New Roman" w:hAnsi="Times New Roman" w:cs="Times New Roman"/>
          <w:sz w:val="28"/>
          <w:szCs w:val="28"/>
        </w:rPr>
        <w:t>.</w:t>
      </w:r>
    </w:p>
    <w:p w14:paraId="44E60653" w14:textId="77777777" w:rsidR="00253E6A" w:rsidRPr="00350237" w:rsidRDefault="00000000" w:rsidP="00DA0D2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Quản lý tài khoản và đặt mua tài liệu:</w:t>
      </w:r>
    </w:p>
    <w:p w14:paraId="478D74B2" w14:textId="77777777" w:rsidR="00253E6A" w:rsidRPr="00350237" w:rsidRDefault="00000000" w:rsidP="00DA0D2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Đăng ký tài khoản mới và đăng nhập vào hệ thống.</w:t>
      </w:r>
    </w:p>
    <w:p w14:paraId="18C2A2A3" w14:textId="77777777" w:rsidR="00253E6A" w:rsidRPr="00350237" w:rsidRDefault="00000000" w:rsidP="00DA0D2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Gửi yêu cầu đặt mua tài liệu điện tử mới bằng cách cung cấp các thông tin: tên sách, tác giả, năm xuất bản.</w:t>
      </w:r>
    </w:p>
    <w:p w14:paraId="7DE6161C" w14:textId="77777777" w:rsidR="00253E6A" w:rsidRPr="00350237" w:rsidRDefault="00000000" w:rsidP="00566B63">
      <w:pPr>
        <w:pStyle w:val="oancuaDanhsach"/>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 Nhóm chức năng của Thủ thư</w:t>
      </w:r>
    </w:p>
    <w:p w14:paraId="7EEB3AA3" w14:textId="77777777" w:rsidR="00253E6A" w:rsidRPr="00350237" w:rsidRDefault="00000000" w:rsidP="00DA0D2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Kế thừa quyền độc giả: Có đầy đủ mọi quyền tra cứu và thao tác như một độc giả thông thường.</w:t>
      </w:r>
    </w:p>
    <w:p w14:paraId="213572D5" w14:textId="77777777" w:rsidR="00253E6A" w:rsidRPr="00350237" w:rsidRDefault="00000000" w:rsidP="00DA0D2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Quản lý lưu thông (Mượn - Trả): Tiếp nhận, theo dõi và quản lý toàn bộ thông tin mượn và trả sách thư viện của các độc giả.</w:t>
      </w:r>
    </w:p>
    <w:p w14:paraId="1A831359" w14:textId="77777777" w:rsidR="00253E6A" w:rsidRPr="00350237" w:rsidRDefault="00000000" w:rsidP="00DA0D2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Theo dõi trạng thái và tra cứu nâng cao:</w:t>
      </w:r>
    </w:p>
    <w:p w14:paraId="3189F920" w14:textId="77777777" w:rsidR="00253E6A" w:rsidRPr="00350237" w:rsidRDefault="00000000" w:rsidP="00DA0D25">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Kiểm tra tài liệu nào đang được mượn bởi độc giả nào.</w:t>
      </w:r>
    </w:p>
    <w:p w14:paraId="15271885" w14:textId="77777777" w:rsidR="00253E6A" w:rsidRPr="00350237" w:rsidRDefault="00000000" w:rsidP="00DA0D25">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Thống kê, phát hiện các trường hợp mượn quá hạn.</w:t>
      </w:r>
    </w:p>
    <w:p w14:paraId="17E45C44" w14:textId="77777777" w:rsidR="00253E6A" w:rsidRPr="00350237" w:rsidRDefault="00000000" w:rsidP="00DA0D25">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Tra cứu thông tin chi tiết liên quan đến từng quyển sách cụ thể trong kho.</w:t>
      </w:r>
    </w:p>
    <w:p w14:paraId="2EB46E27" w14:textId="77777777" w:rsidR="00253E6A" w:rsidRPr="00350237" w:rsidRDefault="00000000" w:rsidP="00DA0D2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lastRenderedPageBreak/>
        <w:t>Quản lý danh mục: Thêm mới, chỉnh sửa và cập nhật danh mục sách (bao gồm cả sách bản cứng trong thư viện lẫn sách điện tử).</w:t>
      </w:r>
    </w:p>
    <w:p w14:paraId="5AF292A7" w14:textId="77777777" w:rsidR="00253E6A" w:rsidRPr="00350237" w:rsidRDefault="00000000" w:rsidP="00DA0D2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Xử lý yêu cầu đặt mua: Xem xét, chấp nhận hoặc từ chối các yêu cầu đặt mua tài liệu điện tử do độc giả gửi đến.</w:t>
      </w:r>
    </w:p>
    <w:p w14:paraId="26F0EB42" w14:textId="77777777" w:rsidR="00253E6A" w:rsidRPr="00350237" w:rsidRDefault="00000000" w:rsidP="00566B63">
      <w:pPr>
        <w:pStyle w:val="oancuaDanhsach"/>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Nhóm chức năng tự động của Hệ thống</w:t>
      </w:r>
    </w:p>
    <w:p w14:paraId="037E0D9C" w14:textId="77777777" w:rsidR="00253E6A" w:rsidRPr="00350237" w:rsidRDefault="00000000" w:rsidP="00DA0D25">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Gửi email nhắc hạn tự động: Hệ thống tự động quét và gửi email nhắc nhở độc giả trước thời hạn trả sách 3 ngày kèm theo thông báo thời hạn cụ thể.</w:t>
      </w:r>
    </w:p>
    <w:p w14:paraId="15DCC9DB" w14:textId="77777777" w:rsidR="00253E6A" w:rsidRPr="00350237" w:rsidRDefault="00000000" w:rsidP="00EC78CB">
      <w:p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hAnsi="Times New Roman" w:cs="Times New Roman"/>
          <w:sz w:val="28"/>
          <w:szCs w:val="28"/>
        </w:rPr>
        <w:t>1.1.2. Xây dựng bảng thuật ngữ của hệ thống</w:t>
      </w:r>
    </w:p>
    <w:p w14:paraId="5238822B"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Độc giả: Đối tượng sử dụng tài nguyên thư viện của trường, bao gồm giảng viên, cán bộ nhân viên và sinh viên; bắt buộc phải có thẻ thư viện.</w:t>
      </w:r>
    </w:p>
    <w:p w14:paraId="5CE67A85"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Thẻ thư viện: Thẻ định danh bắt buộc đối với tất cả các đối tượng sử dụng tài nguyên của thư viện.</w:t>
      </w:r>
    </w:p>
    <w:p w14:paraId="10F7246C"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Mã thẻ thư viện: Mã số định danh trên thẻ, được yêu cầu nhập vào hệ thống khi độc giả tiến hành đăng ký mượn sách hoặc tải tài liệu điện tử.</w:t>
      </w:r>
    </w:p>
    <w:p w14:paraId="743D107C"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Tài liệu điện tử: Các tài nguyên số như sách, báo, tạp chí... cho phép độc giả đọc trực tuyến hoặc tải về máy (yêu cầu nhập Mã thẻ thư viện khi tải).</w:t>
      </w:r>
    </w:p>
    <w:p w14:paraId="65AE494D"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Sách trong thư viện: Sách bản cứng lưu trữ tại kho thư viện, hệ thống hiển thị số lượng tồn kho để độc giả theo dõi và đăng ký mượn.</w:t>
      </w:r>
    </w:p>
    <w:p w14:paraId="6A3EEA4F"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Yêu cầu đặt mua: Chức năng cho phép độc giả có tài khoản đăng nhập để đề xuất mua các tài liệu điện tử mới bằng cách cung cấp thông tin gồm tên sách, tác giả và năm xuất bản.</w:t>
      </w:r>
    </w:p>
    <w:p w14:paraId="0AAFC2A7"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Thủ thư: Cán bộ quản lý thư viện có toàn bộ quyền của độc giả, đồng thời sở hữu tài khoản quản lý để theo dõi tình trạng mượn trả, quá hạn, cập nhật danh mục sách và xử lý yêu cầu đặt mua.</w:t>
      </w:r>
    </w:p>
    <w:p w14:paraId="13CB2E01" w14:textId="77777777" w:rsidR="00253E6A" w:rsidRPr="00350237" w:rsidRDefault="00000000" w:rsidP="00AC2828">
      <w:pPr>
        <w:pStyle w:val="oancuaDanhsach"/>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Hệ thống thư viện trực tuyến (Intranet): Nền tảng quản lý được xây dựng trong phạm vi mạng nội bộ của trường học, tích hợp tính năng gửi email nhắc nhở tự động trước hạn trả sách 3 ngày.</w:t>
      </w:r>
    </w:p>
    <w:p w14:paraId="74B08BB7" w14:textId="77777777" w:rsidR="00253E6A" w:rsidRPr="00350237" w:rsidRDefault="00000000" w:rsidP="00C130B8">
      <w:pPr>
        <w:spacing w:after="0"/>
        <w:rPr>
          <w:rFonts w:ascii="Times New Roman" w:hAnsi="Times New Roman" w:cs="Times New Roman"/>
          <w:sz w:val="28"/>
          <w:szCs w:val="28"/>
        </w:rPr>
      </w:pPr>
      <w:r w:rsidRPr="00350237">
        <w:rPr>
          <w:rFonts w:ascii="Times New Roman" w:hAnsi="Times New Roman" w:cs="Times New Roman"/>
          <w:sz w:val="28"/>
          <w:szCs w:val="28"/>
        </w:rPr>
        <w:t>1.1.3. Mô hình hóa yêu cầu chức năng sử dụng use case model</w:t>
      </w:r>
    </w:p>
    <w:p w14:paraId="33ECE3E4" w14:textId="77777777" w:rsidR="00253E6A" w:rsidRPr="00350237" w:rsidRDefault="00000000" w:rsidP="00C130B8">
      <w:p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Xác định các Actor:</w:t>
      </w:r>
    </w:p>
    <w:p w14:paraId="21EF77C6" w14:textId="77777777" w:rsidR="00253E6A" w:rsidRPr="00350237" w:rsidRDefault="00000000" w:rsidP="00C130B8">
      <w:pPr>
        <w:pStyle w:val="oancuaDanhsach"/>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Độc giả (Reader): Đại diện cho giảng viên, sinh viên và cán bộ nhân viên trong trường. Đây là đối tượng sử dụng tài nguyên </w:t>
      </w:r>
      <w:r w:rsidRPr="00350237">
        <w:rPr>
          <w:rFonts w:ascii="Times New Roman" w:eastAsia="Times New Roman" w:hAnsi="Times New Roman" w:cs="Times New Roman"/>
          <w:sz w:val="28"/>
          <w:szCs w:val="28"/>
        </w:rPr>
        <w:lastRenderedPageBreak/>
        <w:t>thư viện, yêu cầu phải có thẻ thư viện để thực hiện các nghiệp vụ như mượn sách hay tải tài liệu.</w:t>
      </w:r>
    </w:p>
    <w:p w14:paraId="7AD2A784" w14:textId="77777777" w:rsidR="00253E6A" w:rsidRPr="00350237" w:rsidRDefault="00000000" w:rsidP="00C130B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Thủ thư (Librarian): Người quản lý trực tiếp vận hành hệ thống, có toàn bộ quyền hạn của một độc giả đồng thời sở hữu các đặc quyền quản trị, xử lý nghiệp vụ thư viện.</w:t>
      </w:r>
    </w:p>
    <w:p w14:paraId="7E7162D1" w14:textId="77777777" w:rsidR="00253E6A" w:rsidRPr="00350237" w:rsidRDefault="00000000" w:rsidP="00C130B8">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Hệ thống (System): Tác nhân đại diện cho các tiến trình tự động thực hiện các tác vụ theo lịch trình mà không cần sự can thiệp trực tiếp của con người tại thời điểm chạy.</w:t>
      </w:r>
    </w:p>
    <w:p w14:paraId="5EE8F378" w14:textId="77777777" w:rsidR="00253E6A" w:rsidRPr="00350237" w:rsidRDefault="00000000" w:rsidP="005A5373">
      <w:pPr>
        <w:rPr>
          <w:rFonts w:ascii="Times New Roman" w:hAnsi="Times New Roman" w:cs="Times New Roman"/>
          <w:sz w:val="28"/>
          <w:szCs w:val="28"/>
        </w:rPr>
      </w:pPr>
      <w:r w:rsidRPr="00350237">
        <w:rPr>
          <w:rFonts w:ascii="Times New Roman" w:hAnsi="Times New Roman" w:cs="Times New Roman"/>
          <w:sz w:val="28"/>
          <w:szCs w:val="28"/>
        </w:rPr>
        <w:t>–  Xác định các use case và đặt ID cho từng use case:</w:t>
      </w:r>
    </w:p>
    <w:p w14:paraId="29D13310" w14:textId="77777777" w:rsidR="00253E6A" w:rsidRPr="00350237" w:rsidRDefault="00000000" w:rsidP="005A5373">
      <w:pPr>
        <w:numPr>
          <w:ilvl w:val="0"/>
          <w:numId w:val="10"/>
        </w:numPr>
        <w:rPr>
          <w:rFonts w:ascii="Times New Roman" w:hAnsi="Times New Roman" w:cs="Times New Roman"/>
          <w:sz w:val="28"/>
          <w:szCs w:val="28"/>
        </w:rPr>
      </w:pPr>
      <w:r w:rsidRPr="00350237">
        <w:rPr>
          <w:rFonts w:ascii="Times New Roman" w:hAnsi="Times New Roman" w:cs="Times New Roman"/>
          <w:sz w:val="28"/>
          <w:szCs w:val="28"/>
        </w:rPr>
        <w:t>Nhóm chức năng chung &amp; tài khoản:</w:t>
      </w:r>
    </w:p>
    <w:p w14:paraId="59A0B8F0"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UC01: Đăng ký / Đăng nhập tài khoản (phục vụ cho chức năng đặt mua tài liệu).</w:t>
      </w:r>
    </w:p>
    <w:p w14:paraId="05E3BE03" w14:textId="77777777" w:rsidR="00253E6A" w:rsidRPr="00350237" w:rsidRDefault="00000000" w:rsidP="005A5373">
      <w:pPr>
        <w:numPr>
          <w:ilvl w:val="0"/>
          <w:numId w:val="10"/>
        </w:numPr>
        <w:rPr>
          <w:rFonts w:ascii="Times New Roman" w:hAnsi="Times New Roman" w:cs="Times New Roman"/>
          <w:sz w:val="28"/>
          <w:szCs w:val="28"/>
        </w:rPr>
      </w:pPr>
      <w:r w:rsidRPr="00350237">
        <w:rPr>
          <w:rFonts w:ascii="Times New Roman" w:hAnsi="Times New Roman" w:cs="Times New Roman"/>
          <w:sz w:val="28"/>
          <w:szCs w:val="28"/>
        </w:rPr>
        <w:t>Nhóm chức năng của Độc giả:</w:t>
      </w:r>
    </w:p>
    <w:p w14:paraId="0CFD1F02"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UC02: Tra cứu và tìm kiếm tài liệu (theo loại sách, tên sách, chủ đề, tên tác giả, năm xuất bản).</w:t>
      </w:r>
    </w:p>
    <w:p w14:paraId="659B3FC1"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UC03: Đọc tài liệu trực tuyến (đối với sách điện tử).</w:t>
      </w:r>
    </w:p>
    <w:p w14:paraId="0FE9B984"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UC04: Tải tài liệu điện tử (yêu cầu nhập Mã thẻ thư viện).</w:t>
      </w:r>
    </w:p>
    <w:p w14:paraId="147EADBC"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UC05: Đăng ký mượn sách thư viện (kiểm tra số lượng tồn kho và nhập Mã thẻ thư viện).</w:t>
      </w:r>
    </w:p>
    <w:p w14:paraId="5ADBC24A"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UC06: Đặt mua tài liệu điện tử mới (cung cấp thông tin tên sách, tác giả, năm xuất bản).</w:t>
      </w:r>
    </w:p>
    <w:p w14:paraId="3BB9652D" w14:textId="77777777" w:rsidR="00253E6A" w:rsidRPr="00350237" w:rsidRDefault="00000000" w:rsidP="005A5373">
      <w:pPr>
        <w:numPr>
          <w:ilvl w:val="0"/>
          <w:numId w:val="10"/>
        </w:numPr>
        <w:rPr>
          <w:rFonts w:ascii="Times New Roman" w:hAnsi="Times New Roman" w:cs="Times New Roman"/>
          <w:sz w:val="28"/>
          <w:szCs w:val="28"/>
        </w:rPr>
      </w:pPr>
      <w:r w:rsidRPr="00350237">
        <w:rPr>
          <w:rFonts w:ascii="Times New Roman" w:hAnsi="Times New Roman" w:cs="Times New Roman"/>
          <w:sz w:val="28"/>
          <w:szCs w:val="28"/>
        </w:rPr>
        <w:t>Nhóm chức năng của Thủ thư:</w:t>
      </w:r>
    </w:p>
    <w:p w14:paraId="526B5673"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UC07: Quản lý thông tin mượn và trả sách của độc giả.</w:t>
      </w:r>
    </w:p>
    <w:p w14:paraId="7AE05137"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UC08: Xem trạng thái tài liệu đang mượn, kiểm tra mượn quá hạn và tra cứu thông tin chi tiết sách.</w:t>
      </w:r>
    </w:p>
    <w:p w14:paraId="0A98AA36"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UC09: Cập nhật danh mục sách (quản lý sách trong thư viện và sách điện tử).</w:t>
      </w:r>
    </w:p>
    <w:p w14:paraId="1DC69D94" w14:textId="77777777" w:rsidR="00253E6A" w:rsidRPr="00350237" w:rsidRDefault="00000000" w:rsidP="005A5373">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lastRenderedPageBreak/>
        <w:t>UC10: Chấp nhận hoặc từ chối yêu cầu đặt mua tài liệu của độc giả.</w:t>
      </w:r>
    </w:p>
    <w:p w14:paraId="679806F0" w14:textId="77777777" w:rsidR="00253E6A" w:rsidRPr="00350237" w:rsidRDefault="00000000" w:rsidP="005A5373">
      <w:pPr>
        <w:numPr>
          <w:ilvl w:val="0"/>
          <w:numId w:val="10"/>
        </w:numPr>
        <w:rPr>
          <w:rFonts w:ascii="Times New Roman" w:hAnsi="Times New Roman" w:cs="Times New Roman"/>
          <w:sz w:val="28"/>
          <w:szCs w:val="28"/>
        </w:rPr>
      </w:pPr>
      <w:r w:rsidRPr="00350237">
        <w:rPr>
          <w:rFonts w:ascii="Times New Roman" w:hAnsi="Times New Roman" w:cs="Times New Roman"/>
          <w:sz w:val="28"/>
          <w:szCs w:val="28"/>
        </w:rPr>
        <w:t>Nhóm chức năng tự động của Hệ thống:</w:t>
      </w:r>
    </w:p>
    <w:p w14:paraId="4E4F0CAA" w14:textId="77777777" w:rsidR="00253E6A" w:rsidRPr="00350237" w:rsidRDefault="00000000" w:rsidP="00AD4099">
      <w:pPr>
        <w:numPr>
          <w:ilvl w:val="1"/>
          <w:numId w:val="10"/>
        </w:numPr>
        <w:rPr>
          <w:rFonts w:ascii="Times New Roman" w:hAnsi="Times New Roman" w:cs="Times New Roman"/>
          <w:sz w:val="28"/>
          <w:szCs w:val="28"/>
        </w:rPr>
      </w:pPr>
      <w:r w:rsidRPr="00350237">
        <w:rPr>
          <w:rFonts w:ascii="Times New Roman" w:hAnsi="Times New Roman" w:cs="Times New Roman"/>
          <w:sz w:val="28"/>
          <w:szCs w:val="28"/>
        </w:rPr>
        <w:t>UC11: Gửi email nhắc hạn tự động (gửi trước thời hạn trả sách 3 ngày).</w:t>
      </w:r>
      <w:r w:rsidRPr="00350237">
        <w:rPr>
          <w:rFonts w:ascii="Times New Roman" w:hAnsi="Times New Roman" w:cs="Times New Roman"/>
          <w:sz w:val="28"/>
          <w:szCs w:val="28"/>
        </w:rPr>
        <w:br/>
      </w:r>
    </w:p>
    <w:p w14:paraId="49A5A9AD" w14:textId="77777777" w:rsidR="00253E6A" w:rsidRPr="00350237" w:rsidRDefault="00000000" w:rsidP="00AD4099">
      <w:pPr>
        <w:spacing w:before="100" w:beforeAutospacing="1" w:after="0" w:line="240" w:lineRule="auto"/>
        <w:outlineLvl w:val="2"/>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1. Bảng đặc tả Use Case: Nhập kho hàng hóa</w:t>
      </w:r>
    </w:p>
    <w:tbl>
      <w:tblPr>
        <w:tblW w:w="0" w:type="auto"/>
        <w:tblCellSpacing w:w="15" w:type="dxa"/>
        <w:tblCellMar>
          <w:left w:w="0" w:type="dxa"/>
          <w:right w:w="0" w:type="dxa"/>
        </w:tblCellMar>
        <w:tblLook w:val="04A0" w:firstRow="1" w:lastRow="0" w:firstColumn="1" w:lastColumn="0" w:noHBand="0" w:noVBand="1"/>
      </w:tblPr>
      <w:tblGrid>
        <w:gridCol w:w="2945"/>
        <w:gridCol w:w="6145"/>
      </w:tblGrid>
      <w:tr w:rsidR="00696C78" w:rsidRPr="00350237" w14:paraId="1A2771B9" w14:textId="77777777" w:rsidTr="00AD40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B3C78"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BB3A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Nội dung chi tiết</w:t>
            </w:r>
          </w:p>
        </w:tc>
      </w:tr>
      <w:tr w:rsidR="00696C78" w:rsidRPr="00350237" w14:paraId="1BA23C6F"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2834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2EFB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Nhập kho hàng hóa</w:t>
            </w:r>
          </w:p>
        </w:tc>
      </w:tr>
      <w:tr w:rsidR="00696C78" w:rsidRPr="00350237" w14:paraId="76359E55"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52DCA"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A727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Thủ kho, Nhân viên giao nhận</w:t>
            </w:r>
          </w:p>
        </w:tc>
      </w:tr>
      <w:tr w:rsidR="00696C78" w:rsidRPr="00350237" w14:paraId="505E9CD2"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82D0D"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4FD1B"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Use case thực hiện việc tiếp nhận lô hàng từ nhà cung cấp, kiểm tra thực tế, quét mã vạch và cập nhật số lượng tồn kho vào hệ thống đúng vị trí kệ.</w:t>
            </w:r>
          </w:p>
        </w:tc>
      </w:tr>
      <w:tr w:rsidR="00696C78" w:rsidRPr="00350237" w14:paraId="417F9A70"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314FB"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8C237"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Thủ kho đã đăng nhập thành công vào hệ thống; có thông tin đơn đặt hàng (PO - Purchase Order) hợp lệ từ nhà cung cấp.</w:t>
            </w:r>
          </w:p>
        </w:tc>
      </w:tr>
      <w:tr w:rsidR="00696C78" w:rsidRPr="00350237" w14:paraId="4AF52C05"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48816"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5A62E"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Số lượng tồn kho được cập nhật tăng lên, hệ thống tự động sinh phiếu nhập kho và gán vị trí lưu trữ cho hàng hóa.</w:t>
            </w:r>
          </w:p>
        </w:tc>
      </w:tr>
      <w:tr w:rsidR="00696C78" w:rsidRPr="00350237" w14:paraId="572269C0"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69894"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83AA9"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 (Thủ kho):</w:t>
            </w:r>
            <w:r w:rsidRPr="00350237">
              <w:rPr>
                <w:rFonts w:ascii="Times New Roman" w:eastAsia="Times New Roman" w:hAnsi="Times New Roman" w:cs="Times New Roman"/>
                <w:sz w:val="28"/>
                <w:szCs w:val="28"/>
              </w:rPr>
              <w:br/>
            </w:r>
          </w:p>
          <w:p w14:paraId="1C2F378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1. Chọn chức năng lập phiếu nhập kho và nhập mã đơn đặt hàng (PO).</w:t>
            </w:r>
            <w:r w:rsidRPr="00350237">
              <w:rPr>
                <w:rFonts w:ascii="Times New Roman" w:eastAsia="Times New Roman" w:hAnsi="Times New Roman" w:cs="Times New Roman"/>
                <w:sz w:val="28"/>
                <w:szCs w:val="28"/>
              </w:rPr>
              <w:br/>
            </w:r>
          </w:p>
          <w:p w14:paraId="5A719FCA"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r w:rsidRPr="00350237">
              <w:rPr>
                <w:rFonts w:ascii="Times New Roman" w:eastAsia="Times New Roman" w:hAnsi="Times New Roman" w:cs="Times New Roman"/>
                <w:sz w:val="28"/>
                <w:szCs w:val="28"/>
              </w:rPr>
              <w:br/>
            </w:r>
          </w:p>
          <w:p w14:paraId="540BE43E"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 Hệ thống kiểm tra thông tin PO và hiển thị chi tiết danh sách hàng hóa cần nhập lên màn hình.</w:t>
            </w:r>
          </w:p>
          <w:p w14:paraId="674012E3"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20216BAE" w14:textId="77777777" w:rsidR="00253E6A" w:rsidRPr="00350237" w:rsidRDefault="00000000" w:rsidP="00AD4099">
            <w:pPr>
              <w:spacing w:after="0" w:line="240" w:lineRule="auto"/>
              <w:rPr>
                <w:rFonts w:ascii="Times New Roman" w:eastAsia="Times New Roman" w:hAnsi="Times New Roman" w:cs="Times New Roman"/>
                <w:sz w:val="28"/>
                <w:szCs w:val="28"/>
                <w:bdr w:val="none" w:sz="0" w:space="0" w:color="auto" w:frame="1"/>
              </w:rPr>
            </w:pPr>
            <w:r w:rsidRPr="00350237">
              <w:rPr>
                <w:rFonts w:ascii="Times New Roman" w:eastAsia="Times New Roman" w:hAnsi="Times New Roman" w:cs="Times New Roman"/>
                <w:sz w:val="28"/>
                <w:szCs w:val="28"/>
                <w:bdr w:val="none" w:sz="0" w:space="0" w:color="auto" w:frame="1"/>
              </w:rPr>
              <w:t>Actor:</w:t>
            </w:r>
          </w:p>
          <w:p w14:paraId="3D2CA430"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74A3A53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3. Thủ kho kiểm tra thực tế, quét mã SKU từng sản phẩm, nhập số lượng thực nhận và chọn vị trí kệ chứa (Khu vực - Kệ - Tầng), sau đó bấm nút xác nhận.</w:t>
            </w:r>
          </w:p>
          <w:p w14:paraId="45054E40"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7797B40E"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11E36FE1"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5D47C8B4"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4. Hệ thống cập nhật số lượng tồn kho vào cơ sở dữ liệu, sinh phiếu nhập kho và thông báo giao dịch thành công.</w:t>
            </w:r>
          </w:p>
          <w:p w14:paraId="25EB838C" w14:textId="77777777" w:rsidR="00253E6A" w:rsidRPr="00350237" w:rsidRDefault="00253E6A" w:rsidP="00AD4099">
            <w:pPr>
              <w:spacing w:after="0" w:line="240" w:lineRule="auto"/>
              <w:rPr>
                <w:rFonts w:ascii="Times New Roman" w:eastAsia="Times New Roman" w:hAnsi="Times New Roman" w:cs="Times New Roman"/>
                <w:sz w:val="28"/>
                <w:szCs w:val="28"/>
              </w:rPr>
            </w:pPr>
          </w:p>
        </w:tc>
      </w:tr>
      <w:tr w:rsidR="00696C78" w:rsidRPr="00350237" w14:paraId="320D5619"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FC70F"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48242"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40C608D3"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084D613F"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3.1 Nếu số lượng hàng thực nhận không khớp với đơn đặt hàng (thừa hoặc thiếu), hệ thống hiển thị cảnh báo chênh lệch.</w:t>
            </w:r>
          </w:p>
          <w:p w14:paraId="1B985228"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3D9478B6"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p w14:paraId="03E7B018"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br/>
            </w:r>
          </w:p>
          <w:p w14:paraId="6A5B314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3.2 Thủ kho nhập ghi chú giải trình lý do chênh lệch và yêu cầu hệ thống tạo biên bản sự cố trước khi tiếp tục xác nhận.</w:t>
            </w:r>
          </w:p>
          <w:p w14:paraId="477D6EB8" w14:textId="77777777" w:rsidR="00253E6A" w:rsidRPr="00350237" w:rsidRDefault="00253E6A" w:rsidP="00AD4099">
            <w:pPr>
              <w:spacing w:after="0" w:line="240" w:lineRule="auto"/>
              <w:rPr>
                <w:rFonts w:ascii="Times New Roman" w:eastAsia="Times New Roman" w:hAnsi="Times New Roman" w:cs="Times New Roman"/>
                <w:sz w:val="28"/>
                <w:szCs w:val="28"/>
              </w:rPr>
            </w:pPr>
          </w:p>
        </w:tc>
      </w:tr>
    </w:tbl>
    <w:p w14:paraId="44ACBAF9" w14:textId="77777777" w:rsidR="00253E6A" w:rsidRPr="00350237" w:rsidRDefault="00000000" w:rsidP="00AD4099">
      <w:pPr>
        <w:spacing w:before="100" w:beforeAutospacing="1" w:after="0" w:line="240" w:lineRule="auto"/>
        <w:outlineLvl w:val="2"/>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 Bảng đặc tả Use Case: Xuất kho hàng hóa</w:t>
      </w:r>
    </w:p>
    <w:tbl>
      <w:tblPr>
        <w:tblW w:w="0" w:type="auto"/>
        <w:tblCellSpacing w:w="15" w:type="dxa"/>
        <w:tblCellMar>
          <w:left w:w="0" w:type="dxa"/>
          <w:right w:w="0" w:type="dxa"/>
        </w:tblCellMar>
        <w:tblLook w:val="04A0" w:firstRow="1" w:lastRow="0" w:firstColumn="1" w:lastColumn="0" w:noHBand="0" w:noVBand="1"/>
      </w:tblPr>
      <w:tblGrid>
        <w:gridCol w:w="3028"/>
        <w:gridCol w:w="6062"/>
      </w:tblGrid>
      <w:tr w:rsidR="00696C78" w:rsidRPr="00350237" w14:paraId="1BC8F295" w14:textId="77777777" w:rsidTr="00AD40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DBDA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3EF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Nội dung chi tiết</w:t>
            </w:r>
          </w:p>
        </w:tc>
      </w:tr>
      <w:tr w:rsidR="00696C78" w:rsidRPr="00350237" w14:paraId="32B3CBAE"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ECBD"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CC16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Xuất kho hàng hóa</w:t>
            </w:r>
          </w:p>
        </w:tc>
      </w:tr>
      <w:tr w:rsidR="00696C78" w:rsidRPr="00350237" w14:paraId="10027896"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9AE7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63C42"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Thủ kho, Nhân viên điều vận</w:t>
            </w:r>
          </w:p>
        </w:tc>
      </w:tr>
      <w:tr w:rsidR="00696C78" w:rsidRPr="00350237" w14:paraId="0E98260D"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8C658"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DEC1F"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Use case thực hiện quy trình soạn hàng, kiểm tra đơn hàng xuất và trừ số lượng tồn kho khi có lệnh điều phối vận chuyển hoặc đơn hàng bán.</w:t>
            </w:r>
          </w:p>
        </w:tc>
      </w:tr>
      <w:tr w:rsidR="00696C78" w:rsidRPr="00350237" w14:paraId="5CFCAA21"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86A74"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lastRenderedPageBreak/>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8EB0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Đơn hàng xuất (Sales Order) đã được phê duyệt; trong kho còn đủ số lượng hàng hóa theo yêu cầu.</w:t>
            </w:r>
          </w:p>
        </w:tc>
      </w:tr>
      <w:tr w:rsidR="00696C78" w:rsidRPr="00350237" w14:paraId="1B710262"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79E3C"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E535D"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Số lượng tồn kho giảm tương ứng, hệ thống sinh phiếu xuất kho và cập nhật trạng thái đơn hàng sang giai đoạn vận chuyển.</w:t>
            </w:r>
          </w:p>
        </w:tc>
      </w:tr>
      <w:tr w:rsidR="00696C78" w:rsidRPr="00350237" w14:paraId="61A8E2E0"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53D2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7A297"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 (Thủ kho):</w:t>
            </w:r>
          </w:p>
          <w:p w14:paraId="7CE52EC7"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7F4083C6"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1. Truy cập phân hệ xuất kho và chọn danh sách đơn hàng cần xử lý (Sales Order).</w:t>
            </w:r>
          </w:p>
          <w:p w14:paraId="690C4108"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1627C4B9"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0EB2A78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 Hệ thống hiển thị chi tiết danh sách hàng, số lượng và vị trí lưu kho chính xác của từng mặt hàng để lấy hàng.</w:t>
            </w:r>
          </w:p>
          <w:p w14:paraId="76D0BF79"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414E8D54"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p w14:paraId="7D909977"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2F5C7526"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3. Thủ kho tiến hành soạn hàng theo danh sách, quét mã xác nhận sản phẩm và bấm nút hoàn tất xuất kho.</w:t>
            </w:r>
          </w:p>
          <w:p w14:paraId="090703A8"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6D23F72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17CCA88C"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216ACA9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4. Hệ thống tự động trừ tồn kho, tạo phiếu xuất kho điện tử và cập nhật trạng thái đơn hàng thành công.</w:t>
            </w:r>
          </w:p>
          <w:p w14:paraId="18E9F000" w14:textId="77777777" w:rsidR="00253E6A" w:rsidRPr="00350237" w:rsidRDefault="00253E6A" w:rsidP="00AD4099">
            <w:pPr>
              <w:spacing w:after="0" w:line="240" w:lineRule="auto"/>
              <w:rPr>
                <w:rFonts w:ascii="Times New Roman" w:eastAsia="Times New Roman" w:hAnsi="Times New Roman" w:cs="Times New Roman"/>
                <w:sz w:val="28"/>
                <w:szCs w:val="28"/>
              </w:rPr>
            </w:pPr>
          </w:p>
        </w:tc>
      </w:tr>
      <w:tr w:rsidR="00696C78" w:rsidRPr="00350237" w14:paraId="47AA9DFA"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49207"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2EA89"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4B5C7B5C"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br/>
            </w:r>
          </w:p>
          <w:p w14:paraId="35F56059"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2.1 Nếu mặt hàng trong kho không đủ số lượng để đáp ứng đơn xuất, hệ thống hiển thị thông báo thiếu hụt tồn kho.</w:t>
            </w:r>
          </w:p>
          <w:p w14:paraId="217E0DB3"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7BE05DEC"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p w14:paraId="69801507"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71B395C4"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2.2 Thủ kho báo cáo bộ phận quản lý để xử lý tách đơn hoặc chờ kế hoạch nhập hàng bổ sung.</w:t>
            </w:r>
          </w:p>
          <w:p w14:paraId="11857372" w14:textId="77777777" w:rsidR="00253E6A" w:rsidRPr="00350237" w:rsidRDefault="00253E6A" w:rsidP="00AD4099">
            <w:pPr>
              <w:spacing w:after="0" w:line="240" w:lineRule="auto"/>
              <w:rPr>
                <w:rFonts w:ascii="Times New Roman" w:eastAsia="Times New Roman" w:hAnsi="Times New Roman" w:cs="Times New Roman"/>
                <w:sz w:val="28"/>
                <w:szCs w:val="28"/>
              </w:rPr>
            </w:pPr>
          </w:p>
        </w:tc>
      </w:tr>
    </w:tbl>
    <w:p w14:paraId="777B572F" w14:textId="77777777" w:rsidR="00253E6A" w:rsidRPr="00350237" w:rsidRDefault="00000000" w:rsidP="00AD4099">
      <w:pPr>
        <w:spacing w:before="100" w:beforeAutospacing="1" w:after="0" w:line="240" w:lineRule="auto"/>
        <w:outlineLvl w:val="2"/>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lastRenderedPageBreak/>
        <w:t>3. Bảng đặc tả Use Case: Tra cứu vị trí hàng hóa</w:t>
      </w:r>
    </w:p>
    <w:tbl>
      <w:tblPr>
        <w:tblW w:w="0" w:type="auto"/>
        <w:tblCellSpacing w:w="15" w:type="dxa"/>
        <w:tblCellMar>
          <w:left w:w="0" w:type="dxa"/>
          <w:right w:w="0" w:type="dxa"/>
        </w:tblCellMar>
        <w:tblLook w:val="04A0" w:firstRow="1" w:lastRow="0" w:firstColumn="1" w:lastColumn="0" w:noHBand="0" w:noVBand="1"/>
      </w:tblPr>
      <w:tblGrid>
        <w:gridCol w:w="2974"/>
        <w:gridCol w:w="6116"/>
      </w:tblGrid>
      <w:tr w:rsidR="00696C78" w:rsidRPr="00350237" w14:paraId="6F198D14" w14:textId="77777777" w:rsidTr="00AD40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C9E5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31140"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Nội dung chi tiết</w:t>
            </w:r>
          </w:p>
        </w:tc>
      </w:tr>
      <w:tr w:rsidR="00696C78" w:rsidRPr="00350237" w14:paraId="797C0BE4"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62762"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Tên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1C2D4"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Tra cứu vị trí hàng hóa</w:t>
            </w:r>
          </w:p>
        </w:tc>
      </w:tr>
      <w:tr w:rsidR="00696C78" w:rsidRPr="00350237" w14:paraId="2EF67CAC"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1119B"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D30D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Thủ kho, Nhân viên kho, Nhân viên kinh doanh</w:t>
            </w:r>
          </w:p>
        </w:tc>
      </w:tr>
      <w:tr w:rsidR="00696C78" w:rsidRPr="00350237" w14:paraId="24856248"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9958C"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Mô tả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AE52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Use case cho phép người dùng tìm kiếm thông tin chi tiết và vị trí lưu kho chính xác của một mặt hàng dựa theo mã SKU, tên sản phẩm hoặc khu vực.</w:t>
            </w:r>
          </w:p>
        </w:tc>
      </w:tr>
      <w:tr w:rsidR="00696C78" w:rsidRPr="00350237" w14:paraId="36A7FE4A"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8339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Tiền điều kiện (Precondition)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FA349"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Người dùng đã đăng nhập thành công vào hệ thống quản lý kho.</w:t>
            </w:r>
          </w:p>
        </w:tc>
      </w:tr>
      <w:tr w:rsidR="00696C78" w:rsidRPr="00350237" w14:paraId="10204A16"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31D6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Hậu điều kiện (Postcondition)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B9497"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Người dùng nắm được số lượng tồn thực tế và vị trí kệ chứa cụ thể của mặt hàng trong kho.</w:t>
            </w:r>
          </w:p>
        </w:tc>
      </w:tr>
      <w:tr w:rsidR="00696C78" w:rsidRPr="00350237" w14:paraId="628D57AF"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6F0C1"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Luồng sự kiện chính (Basic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EEFE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 (Người dùng):</w:t>
            </w:r>
          </w:p>
          <w:p w14:paraId="40158DCA"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15ED4C50"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1. Chọn chức năng tra cứu kho và nhập từ khóa (tên sản phẩm, mã SKU hoặc mã vạch) vào ô tìm kiếm.</w:t>
            </w:r>
          </w:p>
          <w:p w14:paraId="4B9548F1"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391C220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0751AC7A"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63528090"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 Hệ thống thực hiện truy vấn cơ sở dữ liệu và hiển thị kết quả bao gồm: tên hàng, số lượng tồn thực tế, và sơ đồ vị trí kệ chứa (Khu vực - Dãy - Tầng).</w:t>
            </w:r>
          </w:p>
          <w:p w14:paraId="6F1AEFA6"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77689D40" w14:textId="77777777" w:rsidR="00253E6A" w:rsidRPr="00350237" w:rsidRDefault="00000000" w:rsidP="00AD4099">
            <w:pPr>
              <w:spacing w:after="0" w:line="240" w:lineRule="auto"/>
              <w:rPr>
                <w:rFonts w:ascii="Times New Roman" w:eastAsia="Times New Roman" w:hAnsi="Times New Roman" w:cs="Times New Roman"/>
                <w:sz w:val="28"/>
                <w:szCs w:val="28"/>
                <w:bdr w:val="none" w:sz="0" w:space="0" w:color="auto" w:frame="1"/>
              </w:rPr>
            </w:pPr>
            <w:r w:rsidRPr="00350237">
              <w:rPr>
                <w:rFonts w:ascii="Times New Roman" w:eastAsia="Times New Roman" w:hAnsi="Times New Roman" w:cs="Times New Roman"/>
                <w:sz w:val="28"/>
                <w:szCs w:val="28"/>
                <w:bdr w:val="none" w:sz="0" w:space="0" w:color="auto" w:frame="1"/>
              </w:rPr>
              <w:t>Actor:</w:t>
            </w:r>
          </w:p>
          <w:p w14:paraId="03659A76"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6BE35E3B"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3. Người dùng xem thông tin chi tiết vị trí để phục vụ cho thao tác lấy hoặc cất hàng thực tế.</w:t>
            </w:r>
          </w:p>
          <w:p w14:paraId="0CA2F493" w14:textId="77777777" w:rsidR="00253E6A" w:rsidRPr="00350237" w:rsidRDefault="00253E6A" w:rsidP="00AD4099">
            <w:pPr>
              <w:spacing w:after="0" w:line="240" w:lineRule="auto"/>
              <w:rPr>
                <w:rFonts w:ascii="Times New Roman" w:eastAsia="Times New Roman" w:hAnsi="Times New Roman" w:cs="Times New Roman"/>
                <w:sz w:val="28"/>
                <w:szCs w:val="28"/>
              </w:rPr>
            </w:pPr>
          </w:p>
        </w:tc>
      </w:tr>
      <w:tr w:rsidR="00696C78" w:rsidRPr="00350237" w14:paraId="207992E7" w14:textId="77777777" w:rsidTr="00AD40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9BBD3"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lastRenderedPageBreak/>
              <w:t>Luồng sự kiện thay thế (Alternate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77307"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Hệ thống:</w:t>
            </w:r>
          </w:p>
          <w:p w14:paraId="37E4CA88"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5F3A87F7"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2.1 Nếu không tìm thấy mã sản phẩm hoặc từ khóa không khớp, hệ thống hiển thị thông báo "Không tìm thấy dữ liệu hàng hóa".</w:t>
            </w:r>
          </w:p>
          <w:p w14:paraId="637EF049"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17D50D65"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bdr w:val="none" w:sz="0" w:space="0" w:color="auto" w:frame="1"/>
              </w:rPr>
              <w:t>Actor:</w:t>
            </w:r>
          </w:p>
          <w:p w14:paraId="636F8C3E" w14:textId="77777777" w:rsidR="00253E6A" w:rsidRPr="00350237" w:rsidRDefault="00253E6A" w:rsidP="00AD4099">
            <w:pPr>
              <w:spacing w:after="0" w:line="240" w:lineRule="auto"/>
              <w:rPr>
                <w:rFonts w:ascii="Times New Roman" w:eastAsia="Times New Roman" w:hAnsi="Times New Roman" w:cs="Times New Roman"/>
                <w:sz w:val="28"/>
                <w:szCs w:val="28"/>
              </w:rPr>
            </w:pPr>
          </w:p>
          <w:p w14:paraId="49641B56" w14:textId="77777777" w:rsidR="00253E6A" w:rsidRPr="00350237" w:rsidRDefault="00000000" w:rsidP="00AD4099">
            <w:pPr>
              <w:spacing w:after="0"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2.2 Người dùng nhập lại từ khóa khác hoặc kết thúc thao tác tìm kiếm.</w:t>
            </w:r>
          </w:p>
        </w:tc>
      </w:tr>
    </w:tbl>
    <w:p w14:paraId="73056788" w14:textId="77777777" w:rsidR="00253E6A" w:rsidRPr="00350237" w:rsidRDefault="00000000">
      <w:pPr>
        <w:pStyle w:val="u1"/>
        <w:pageBreakBefore/>
        <w:spacing w:before="0" w:after="240"/>
        <w:rPr>
          <w:rFonts w:ascii="Times New Roman" w:hAnsi="Times New Roman" w:cs="Times New Roman"/>
          <w:b w:val="0"/>
          <w:bCs w:val="0"/>
        </w:rPr>
      </w:pPr>
      <w:bookmarkStart w:id="2" w:name="_Toc90002"/>
      <w:r w:rsidRPr="00350237">
        <w:rPr>
          <w:rFonts w:ascii="Times New Roman" w:hAnsi="Times New Roman" w:cs="Times New Roman"/>
          <w:b w:val="0"/>
          <w:bCs w:val="0"/>
          <w:color w:val="auto"/>
        </w:rPr>
        <w:lastRenderedPageBreak/>
        <w:t>Lab 1 - Bài 2: Quản lý Thư viện (UML)</w:t>
      </w:r>
      <w:bookmarkEnd w:id="2"/>
    </w:p>
    <w:p w14:paraId="3161AE6A" w14:textId="77777777" w:rsidR="00253E6A" w:rsidRPr="00350237" w:rsidRDefault="00000000" w:rsidP="00D60EA1">
      <w:pPr>
        <w:spacing w:after="0"/>
        <w:jc w:val="cente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6CB92EA9" wp14:editId="1C058785">
            <wp:extent cx="433324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png"/>
                    <pic:cNvPicPr/>
                  </pic:nvPicPr>
                  <pic:blipFill>
                    <a:blip r:embed="rId13">
                      <a:extLst>
                        <a:ext uri="{28A0092B-C50C-407E-A947-70E740481C1C}">
                          <a14:useLocalDpi xmlns:a14="http://schemas.microsoft.com/office/drawing/2010/main" val="0"/>
                        </a:ext>
                      </a:extLst>
                    </a:blip>
                    <a:stretch>
                      <a:fillRect/>
                    </a:stretch>
                  </pic:blipFill>
                  <pic:spPr>
                    <a:xfrm>
                      <a:off x="0" y="0"/>
                      <a:ext cx="4333240" cy="8229600"/>
                    </a:xfrm>
                    <a:prstGeom prst="rect">
                      <a:avLst/>
                    </a:prstGeom>
                  </pic:spPr>
                </pic:pic>
              </a:graphicData>
            </a:graphic>
          </wp:inline>
        </w:drawing>
      </w:r>
    </w:p>
    <w:p w14:paraId="0B6CE277" w14:textId="77777777" w:rsidR="00253E6A" w:rsidRPr="00350237" w:rsidRDefault="00253E6A" w:rsidP="006156D0">
      <w:pPr>
        <w:spacing w:after="0"/>
        <w:rPr>
          <w:rFonts w:ascii="Times New Roman" w:hAnsi="Times New Roman" w:cs="Times New Roman"/>
          <w:sz w:val="28"/>
          <w:szCs w:val="28"/>
        </w:rPr>
      </w:pPr>
    </w:p>
    <w:p w14:paraId="6B38AD6B" w14:textId="77777777" w:rsidR="00253E6A" w:rsidRPr="00350237" w:rsidRDefault="00000000">
      <w:pPr>
        <w:pStyle w:val="u1"/>
        <w:pageBreakBefore/>
        <w:spacing w:before="0" w:after="240"/>
        <w:rPr>
          <w:rFonts w:ascii="Times New Roman" w:hAnsi="Times New Roman" w:cs="Times New Roman"/>
          <w:b w:val="0"/>
          <w:bCs w:val="0"/>
        </w:rPr>
      </w:pPr>
      <w:bookmarkStart w:id="3" w:name="_Toc90003"/>
      <w:r w:rsidRPr="00350237">
        <w:rPr>
          <w:rFonts w:ascii="Times New Roman" w:hAnsi="Times New Roman" w:cs="Times New Roman"/>
          <w:b w:val="0"/>
          <w:bCs w:val="0"/>
          <w:color w:val="auto"/>
        </w:rPr>
        <w:lastRenderedPageBreak/>
        <w:t>Lab 2: Quản lý Cửa hàng Nước giải khát</w:t>
      </w:r>
      <w:bookmarkEnd w:id="3"/>
    </w:p>
    <w:p w14:paraId="1C387E14" w14:textId="77777777" w:rsidR="00253E6A" w:rsidRPr="00350237" w:rsidRDefault="00000000">
      <w:pPr>
        <w:widowControl w:val="0"/>
        <w:pBdr>
          <w:top w:val="nil"/>
          <w:left w:val="nil"/>
          <w:bottom w:val="nil"/>
          <w:right w:val="nil"/>
          <w:between w:val="nil"/>
        </w:pBdr>
        <w:spacing w:before="229" w:line="240" w:lineRule="auto"/>
        <w:jc w:val="center"/>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BÀI 2 </w:t>
      </w:r>
    </w:p>
    <w:p w14:paraId="3E498EFF" w14:textId="77777777" w:rsidR="00253E6A" w:rsidRPr="00350237" w:rsidRDefault="00000000">
      <w:pPr>
        <w:widowControl w:val="0"/>
        <w:pBdr>
          <w:top w:val="nil"/>
          <w:left w:val="nil"/>
          <w:bottom w:val="nil"/>
          <w:right w:val="nil"/>
          <w:between w:val="nil"/>
        </w:pBdr>
        <w:spacing w:before="55" w:line="240" w:lineRule="auto"/>
        <w:jc w:val="center"/>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HỆ THỐNG QUẢN LÝ CỬA HÀNG NƯỚC GIẢI KHÁT </w:t>
      </w:r>
    </w:p>
    <w:p w14:paraId="013E3069" w14:textId="77777777" w:rsidR="00253E6A" w:rsidRPr="00350237" w:rsidRDefault="0000000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 xml:space="preserve">Câu 2: </w:t>
      </w:r>
    </w:p>
    <w:p w14:paraId="49D3E41E" w14:textId="77777777" w:rsidR="00253E6A" w:rsidRPr="00350237" w:rsidRDefault="00000000" w:rsidP="00181170">
      <w:pPr>
        <w:pStyle w:val="oancuaDanhsach"/>
        <w:widowControl w:val="0"/>
        <w:numPr>
          <w:ilvl w:val="0"/>
          <w:numId w:val="1"/>
        </w:numPr>
        <w:pBdr>
          <w:top w:val="nil"/>
          <w:left w:val="nil"/>
          <w:bottom w:val="nil"/>
          <w:right w:val="nil"/>
          <w:between w:val="nil"/>
        </w:pBdr>
        <w:spacing w:before="237" w:line="279" w:lineRule="auto"/>
        <w:ind w:right="1361"/>
        <w:rPr>
          <w:rFonts w:ascii="Times New Roman" w:hAnsi="Times New Roman" w:cs="Times New Roman"/>
          <w:sz w:val="28"/>
          <w:szCs w:val="28"/>
        </w:rPr>
      </w:pPr>
      <w:r w:rsidRPr="00350237">
        <w:rPr>
          <w:rFonts w:ascii="Times New Roman" w:hAnsi="Times New Roman" w:cs="Times New Roman"/>
          <w:sz w:val="28"/>
          <w:szCs w:val="28"/>
        </w:rPr>
        <w:t xml:space="preserve">LoaiNGK (Loại nước giải khát / Nhãn hiệu): Các thuộc tính gồm </w:t>
      </w:r>
      <w:r w:rsidRPr="00350237">
        <w:rPr>
          <w:rFonts w:ascii="Times New Roman" w:eastAsia="Arial" w:hAnsi="Times New Roman" w:cs="Times New Roman"/>
          <w:sz w:val="28"/>
          <w:szCs w:val="28"/>
        </w:rPr>
        <w:t>MaLoai</w:t>
      </w:r>
      <w:r w:rsidRPr="00350237">
        <w:rPr>
          <w:rFonts w:ascii="Times New Roman" w:hAnsi="Times New Roman" w:cs="Times New Roman"/>
          <w:sz w:val="28"/>
          <w:szCs w:val="28"/>
        </w:rPr>
        <w:t xml:space="preserve"> (ID - Khóa chính) và </w:t>
      </w:r>
      <w:r w:rsidRPr="00350237">
        <w:rPr>
          <w:rFonts w:ascii="Times New Roman" w:eastAsia="Arial" w:hAnsi="Times New Roman" w:cs="Times New Roman"/>
          <w:sz w:val="28"/>
          <w:szCs w:val="28"/>
        </w:rPr>
        <w:t>TenLoai</w:t>
      </w:r>
      <w:r w:rsidRPr="00350237">
        <w:rPr>
          <w:rFonts w:ascii="Times New Roman" w:hAnsi="Times New Roman" w:cs="Times New Roman"/>
          <w:sz w:val="28"/>
          <w:szCs w:val="28"/>
        </w:rPr>
        <w:t xml:space="preserve">; các phương thức gồm </w:t>
      </w:r>
      <w:r w:rsidRPr="00350237">
        <w:rPr>
          <w:rFonts w:ascii="Times New Roman" w:eastAsia="Arial" w:hAnsi="Times New Roman" w:cs="Times New Roman"/>
          <w:sz w:val="28"/>
          <w:szCs w:val="28"/>
        </w:rPr>
        <w:t>themLoai()</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suaLoai()</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xoaLoai()</w:t>
      </w:r>
      <w:r w:rsidRPr="00350237">
        <w:rPr>
          <w:rFonts w:ascii="Times New Roman" w:hAnsi="Times New Roman" w:cs="Times New Roman"/>
          <w:sz w:val="28"/>
          <w:szCs w:val="28"/>
        </w:rPr>
        <w:t>.</w:t>
      </w:r>
    </w:p>
    <w:p w14:paraId="60E320AC" w14:textId="77777777" w:rsidR="00253E6A" w:rsidRPr="00350237" w:rsidRDefault="00000000" w:rsidP="00181170">
      <w:pPr>
        <w:pStyle w:val="oancuaDanhsach"/>
        <w:widowControl w:val="0"/>
        <w:numPr>
          <w:ilvl w:val="0"/>
          <w:numId w:val="1"/>
        </w:numPr>
        <w:pBdr>
          <w:top w:val="nil"/>
          <w:left w:val="nil"/>
          <w:bottom w:val="nil"/>
          <w:right w:val="nil"/>
          <w:between w:val="nil"/>
        </w:pBdr>
        <w:spacing w:before="237" w:line="279" w:lineRule="auto"/>
        <w:ind w:right="1361"/>
        <w:rPr>
          <w:rFonts w:ascii="Times New Roman" w:hAnsi="Times New Roman" w:cs="Times New Roman"/>
          <w:sz w:val="28"/>
          <w:szCs w:val="28"/>
        </w:rPr>
      </w:pPr>
      <w:r w:rsidRPr="00350237">
        <w:rPr>
          <w:rFonts w:ascii="Times New Roman" w:hAnsi="Times New Roman" w:cs="Times New Roman"/>
          <w:sz w:val="28"/>
          <w:szCs w:val="28"/>
        </w:rPr>
        <w:t xml:space="preserve">NhaCungUng (Nhà cung ứng): Các thuộc tính gồm </w:t>
      </w:r>
      <w:r w:rsidRPr="00350237">
        <w:rPr>
          <w:rFonts w:ascii="Times New Roman" w:eastAsia="Arial" w:hAnsi="Times New Roman" w:cs="Times New Roman"/>
          <w:sz w:val="28"/>
          <w:szCs w:val="28"/>
        </w:rPr>
        <w:t>MaNCC</w:t>
      </w:r>
      <w:r w:rsidRPr="00350237">
        <w:rPr>
          <w:rFonts w:ascii="Times New Roman" w:hAnsi="Times New Roman" w:cs="Times New Roman"/>
          <w:sz w:val="28"/>
          <w:szCs w:val="28"/>
        </w:rPr>
        <w:t xml:space="preserve"> (ID - Khóa chính), </w:t>
      </w:r>
      <w:r w:rsidRPr="00350237">
        <w:rPr>
          <w:rFonts w:ascii="Times New Roman" w:eastAsia="Arial" w:hAnsi="Times New Roman" w:cs="Times New Roman"/>
          <w:sz w:val="28"/>
          <w:szCs w:val="28"/>
        </w:rPr>
        <w:t>TenNCC</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DiaChi</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SDT</w:t>
      </w:r>
      <w:r w:rsidRPr="00350237">
        <w:rPr>
          <w:rFonts w:ascii="Times New Roman" w:hAnsi="Times New Roman" w:cs="Times New Roman"/>
          <w:sz w:val="28"/>
          <w:szCs w:val="28"/>
        </w:rPr>
        <w:t xml:space="preserve">; các phương thức gồm </w:t>
      </w:r>
      <w:r w:rsidRPr="00350237">
        <w:rPr>
          <w:rFonts w:ascii="Times New Roman" w:eastAsia="Arial" w:hAnsi="Times New Roman" w:cs="Times New Roman"/>
          <w:sz w:val="28"/>
          <w:szCs w:val="28"/>
        </w:rPr>
        <w:t>themNCC()</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suaNCC()</w:t>
      </w:r>
      <w:r w:rsidRPr="00350237">
        <w:rPr>
          <w:rFonts w:ascii="Times New Roman" w:hAnsi="Times New Roman" w:cs="Times New Roman"/>
          <w:sz w:val="28"/>
          <w:szCs w:val="28"/>
        </w:rPr>
        <w:t>.</w:t>
      </w:r>
    </w:p>
    <w:p w14:paraId="0469609F" w14:textId="77777777" w:rsidR="00253E6A" w:rsidRPr="00350237" w:rsidRDefault="00000000" w:rsidP="00181170">
      <w:pPr>
        <w:pStyle w:val="oancuaDanhsach"/>
        <w:widowControl w:val="0"/>
        <w:numPr>
          <w:ilvl w:val="0"/>
          <w:numId w:val="1"/>
        </w:numPr>
        <w:pBdr>
          <w:top w:val="nil"/>
          <w:left w:val="nil"/>
          <w:bottom w:val="nil"/>
          <w:right w:val="nil"/>
          <w:between w:val="nil"/>
        </w:pBdr>
        <w:spacing w:before="237" w:line="279" w:lineRule="auto"/>
        <w:ind w:right="1361"/>
        <w:rPr>
          <w:rFonts w:ascii="Times New Roman" w:eastAsia="Arial" w:hAnsi="Times New Roman" w:cs="Times New Roman"/>
          <w:sz w:val="28"/>
          <w:szCs w:val="28"/>
        </w:rPr>
      </w:pPr>
      <w:r w:rsidRPr="00350237">
        <w:rPr>
          <w:rFonts w:ascii="Times New Roman" w:hAnsi="Times New Roman" w:cs="Times New Roman"/>
          <w:sz w:val="28"/>
          <w:szCs w:val="28"/>
        </w:rPr>
        <w:t xml:space="preserve">NuocGiaiKhat (Nước giải khát): Các thuộc tính gồm </w:t>
      </w:r>
      <w:r w:rsidRPr="00350237">
        <w:rPr>
          <w:rFonts w:ascii="Times New Roman" w:eastAsia="Arial" w:hAnsi="Times New Roman" w:cs="Times New Roman"/>
          <w:sz w:val="28"/>
          <w:szCs w:val="28"/>
        </w:rPr>
        <w:t>MaNGK</w:t>
      </w:r>
      <w:r w:rsidRPr="00350237">
        <w:rPr>
          <w:rFonts w:ascii="Times New Roman" w:hAnsi="Times New Roman" w:cs="Times New Roman"/>
          <w:sz w:val="28"/>
          <w:szCs w:val="28"/>
        </w:rPr>
        <w:t xml:space="preserve"> (ID - Khóa chính), </w:t>
      </w:r>
      <w:r w:rsidRPr="00350237">
        <w:rPr>
          <w:rFonts w:ascii="Times New Roman" w:eastAsia="Arial" w:hAnsi="Times New Roman" w:cs="Times New Roman"/>
          <w:sz w:val="28"/>
          <w:szCs w:val="28"/>
        </w:rPr>
        <w:t>TenNGK</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DonViTinh</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SoLuongTon</w:t>
      </w:r>
      <w:r w:rsidRPr="00350237">
        <w:rPr>
          <w:rFonts w:ascii="Times New Roman" w:hAnsi="Times New Roman" w:cs="Times New Roman"/>
          <w:sz w:val="28"/>
          <w:szCs w:val="28"/>
        </w:rPr>
        <w:t xml:space="preserve">; các phương thức gồm </w:t>
      </w:r>
      <w:r w:rsidRPr="00350237">
        <w:rPr>
          <w:rFonts w:ascii="Times New Roman" w:eastAsia="Arial" w:hAnsi="Times New Roman" w:cs="Times New Roman"/>
          <w:sz w:val="28"/>
          <w:szCs w:val="28"/>
        </w:rPr>
        <w:t>kiemTraTonKho()</w:t>
      </w:r>
      <w:r w:rsidRPr="00350237">
        <w:rPr>
          <w:rFonts w:ascii="Times New Roman" w:hAnsi="Times New Roman" w:cs="Times New Roman"/>
          <w:sz w:val="28"/>
          <w:szCs w:val="28"/>
        </w:rPr>
        <w:t xml:space="preserve">, </w:t>
      </w:r>
      <w:r w:rsidRPr="00350237">
        <w:rPr>
          <w:rFonts w:ascii="Times New Roman" w:eastAsia="Arial" w:hAnsi="Times New Roman" w:cs="Times New Roman"/>
          <w:sz w:val="28"/>
          <w:szCs w:val="28"/>
        </w:rPr>
        <w:t>capNhatTonKho().</w:t>
      </w:r>
    </w:p>
    <w:p w14:paraId="59AC6A15"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NhanVien (Nhân viên cửa hàng): Các thuộc tính gồm MaNV (ID - Khóa chính), TenNV, SDT, ChucVu; các phương thức gồm lapDonDatHang(), lapHoaDon(), lapPhieuGhiNo(). </w:t>
      </w:r>
    </w:p>
    <w:p w14:paraId="466E9BEB"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DonDatHang (Đơn đặt hàng): Các thuộc tính gồm MaDDH (ID - Khóa chính), NgayDat, NgayNhan, SoLuongDat; các phương thức gồm taoDonDatHang(), huyDonDatHang(). </w:t>
      </w:r>
    </w:p>
    <w:p w14:paraId="1C605C9E"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DotGiaoHang (Đợt giao hàng / Phiếu giao): Các thuộc tính gồm MaDotGiao (ID - Khóa chính), NgayGiao, SoTienTra; phương thức gồm ghiNhanGiaoHang(). </w:t>
      </w:r>
    </w:p>
    <w:p w14:paraId="37CDCF7F"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KhachHang (Khách hàng): Các thuộc tính gồm MaKH (ID - Khóa chính), TenKH, DiaChi, SDT, LoaiKH; phương thức gồm themKhachHang(). </w:t>
      </w:r>
    </w:p>
    <w:p w14:paraId="6D9E1A85"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HoaDon (Hóa đơn tính tiền): Các thuộc tính gồm MaHD (ID - Khóa chính), NgayLap, TongTien; các phương thức gồm tinhTongTien(), inHoaDon(). </w:t>
      </w:r>
    </w:p>
    <w:p w14:paraId="656C42EC"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PhieuHen (Phiếu hẹn giao hàng nhiều đợt): Các thuộc tính gồm MaPH (ID - Khóa chính), NgayHen; phương thức gồm lapPhieuHen(). </w:t>
      </w:r>
    </w:p>
    <w:p w14:paraId="05503313" w14:textId="77777777" w:rsidR="00253E6A" w:rsidRPr="00350237" w:rsidRDefault="00000000" w:rsidP="00181170">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PhieuGhiNo (Phiếu ghi nợ cho khách quen trả chậm): Các thuộc tính gồm MaNo (ID - Khóa chính), NgayLap, SoTienNo, NgayDuKienTra, LyDoNo; phương thức gồm lapPhieuGhiNo(). </w:t>
      </w:r>
    </w:p>
    <w:p w14:paraId="70C4237C" w14:textId="77777777" w:rsidR="00253E6A" w:rsidRPr="00350237" w:rsidRDefault="00000000" w:rsidP="000E571E">
      <w:pPr>
        <w:widowControl w:val="0"/>
        <w:pBdr>
          <w:top w:val="nil"/>
          <w:left w:val="nil"/>
          <w:bottom w:val="nil"/>
          <w:right w:val="nil"/>
          <w:between w:val="nil"/>
        </w:pBdr>
        <w:spacing w:before="7647" w:line="240" w:lineRule="auto"/>
        <w:rPr>
          <w:rFonts w:ascii="Times New Roman" w:eastAsia="Times New Roman" w:hAnsi="Times New Roman" w:cs="Times New Roman"/>
          <w:sz w:val="28"/>
          <w:szCs w:val="28"/>
        </w:rPr>
      </w:pPr>
      <w:r w:rsidRPr="00350237">
        <w:rPr>
          <w:rFonts w:ascii="Times New Roman" w:eastAsia="Times New Roman" w:hAnsi="Times New Roman" w:cs="Times New Roman"/>
          <w:sz w:val="28"/>
          <w:szCs w:val="28"/>
        </w:rPr>
        <w:t>Câu 3:</w:t>
      </w:r>
    </w:p>
    <w:p w14:paraId="2F92461B"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NhaCungUng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LoaiNGK (*): Mỗi loại (nhãn hiệu) nước giải khát chỉ được nhập từ một nhà cung ứng duy nhất, và một nhà cung ứng có thể cung cấp nhiều loại nước giải khát khác nhau. </w:t>
      </w:r>
    </w:p>
    <w:p w14:paraId="19984F9B"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LoaiNGK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NuocGiaiKhat (*): Một loại (nhãn hiệu) riêng biệt bao gồm nhiều sản phẩm nước giải khát cùng loại. </w:t>
      </w:r>
    </w:p>
    <w:p w14:paraId="03329FF7"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NhanVien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DonDatHang (*): Một nhân viên cửa hàng thực hiện lập và gửi nhiều đơn đặt hàng đến các nhà cung ứng. </w:t>
      </w:r>
    </w:p>
    <w:p w14:paraId="482F721D"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NhaCungUng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DonDatHang (*): Một nhà cung ứng nhận nhiều đơn đặt hàng từ cửa hàng. </w:t>
      </w:r>
    </w:p>
    <w:p w14:paraId="5F39A2E5"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DonDatHang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ChiTietDDH (*): Một đơn đặt hàng gồm nhiều chi tiết ứng với số lượng đặt cụ thể của từng mặt hàng nước giải khát. </w:t>
      </w:r>
    </w:p>
    <w:p w14:paraId="412B0C4C"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NuocGiaiKhat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ChiTietDDH (*): Một mặt hàng nước giải khát có thể xuất hiện trong nhiều chi tiết đơn đặt hàng khác nhau. </w:t>
      </w:r>
    </w:p>
    <w:p w14:paraId="2B83A909"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DonDatHang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DotGiaoHang (0..3): Mỗi đơn đặt hàng có thể được nhà cung ứng giao tối đa 3 đợt. </w:t>
      </w:r>
    </w:p>
    <w:p w14:paraId="74F8878C"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DotGiaoHang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ChiTietPhieuGiao (*): Mỗi đợt giao hàng (phiếu giao) ghi nhận chi tiết số lượng các mặt hàng được giao. </w:t>
      </w:r>
    </w:p>
    <w:p w14:paraId="7D74F86C"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NuocGiaiKhat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ChiTietPhieuGiao (*): Một mặt hàng nước giải khát được giao trong nhiều phiếu giao hàng. </w:t>
      </w:r>
    </w:p>
    <w:p w14:paraId="0B6B3D1A"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KhachHang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HoaDon (*): Một khách hàng (vãng lai hoặc khách quen) có thể mua hàng nhiều lần và nhận nhiều hóa đơn. </w:t>
      </w:r>
    </w:p>
    <w:p w14:paraId="2C13B748"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NhanVien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HoaDon (*): Một nhân viên cửa hàng lập nhiều hóa đơn tính tiền cho khách. </w:t>
      </w:r>
    </w:p>
    <w:p w14:paraId="0B6B1EC6"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HoaDon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ChiTietHoaDon (*): Một hóa đơn chi tiết hóa các mặt hàng nước giải khát mà khách mua. </w:t>
      </w:r>
    </w:p>
    <w:p w14:paraId="27884EB3"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NuocGiaiKhat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ChiTietHoaDon (*): Một mặt hàng nước giải khát xuất hiện trong nhiều chi tiết hóa đơn. </w:t>
      </w:r>
    </w:p>
    <w:p w14:paraId="333FE86B"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HoaDon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PhieuHen (0..1): Trường hợp khách quen mua nhưng kho không đủ hàng sẽ phát sinh phiếu hẹn giao hàng nhiều đợt gắn với hóa đơn đó. </w:t>
      </w:r>
    </w:p>
    <w:p w14:paraId="35C41DF9" w14:textId="77777777" w:rsidR="00253E6A" w:rsidRPr="00350237" w:rsidRDefault="00000000" w:rsidP="00D947CA">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t xml:space="preserve">KhachHang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PhieuGhiNo (*): Khách quen mua trả chậm được lập và lưu trữ qua nhiều phiếu ghi nợ. </w:t>
      </w:r>
    </w:p>
    <w:p w14:paraId="3FBEAFC6" w14:textId="77777777" w:rsidR="00253E6A" w:rsidRPr="00350237" w:rsidRDefault="00000000" w:rsidP="0086046B">
      <w:pPr>
        <w:numPr>
          <w:ilvl w:val="0"/>
          <w:numId w:val="1"/>
        </w:num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NhanVien (1) </w:t>
      </w:r>
      <w:r w:rsidRPr="00350237">
        <w:rPr>
          <w:rFonts w:ascii="Times New Roman" w:hAnsi="Times New Roman" w:cs="Times New Roman"/>
          <w:sz w:val="28"/>
          <w:szCs w:val="28"/>
        </w:rPr>
        <w:sym w:font="Wingdings" w:char="F0F3"/>
      </w:r>
      <w:r w:rsidRPr="00350237">
        <w:rPr>
          <w:rFonts w:ascii="Times New Roman" w:hAnsi="Times New Roman" w:cs="Times New Roman"/>
          <w:sz w:val="28"/>
          <w:szCs w:val="28"/>
        </w:rPr>
        <w:t xml:space="preserve"> PhieuGhiNo (*): Một nhân viên lập phiếu ghi nợ cho khách quen. </w:t>
      </w:r>
    </w:p>
    <w:p w14:paraId="116A225D" w14:textId="77777777" w:rsidR="00253E6A" w:rsidRPr="00350237" w:rsidRDefault="00000000" w:rsidP="0086046B">
      <w:pPr>
        <w:rPr>
          <w:rFonts w:ascii="Times New Roman" w:hAnsi="Times New Roman" w:cs="Times New Roman"/>
          <w:sz w:val="28"/>
          <w:szCs w:val="28"/>
        </w:rPr>
      </w:pPr>
      <w:r w:rsidRPr="00350237">
        <w:rPr>
          <w:rFonts w:ascii="Times New Roman" w:hAnsi="Times New Roman" w:cs="Times New Roman"/>
          <w:sz w:val="28"/>
          <w:szCs w:val="28"/>
        </w:rPr>
        <w:t>Câu 1:</w:t>
      </w:r>
    </w:p>
    <w:p w14:paraId="2FB4FEB0" w14:textId="77777777" w:rsidR="00253E6A" w:rsidRPr="00350237" w:rsidRDefault="00000000" w:rsidP="000F6804">
      <w:pPr>
        <w:rPr>
          <w:rFonts w:ascii="Times New Roman" w:hAnsi="Times New Roman" w:cs="Times New Roman"/>
          <w:sz w:val="28"/>
          <w:szCs w:val="28"/>
        </w:rPr>
      </w:pPr>
      <w:r w:rsidRPr="00350237">
        <w:rPr>
          <w:rFonts w:ascii="Times New Roman" w:hAnsi="Times New Roman" w:cs="Times New Roman"/>
          <w:sz w:val="28"/>
          <w:szCs w:val="28"/>
        </w:rPr>
        <w:t>Xác định các Actor:</w:t>
      </w:r>
    </w:p>
    <w:p w14:paraId="4D9B628E" w14:textId="77777777" w:rsidR="00253E6A" w:rsidRPr="00350237" w:rsidRDefault="00000000" w:rsidP="000F6804">
      <w:pPr>
        <w:numPr>
          <w:ilvl w:val="0"/>
          <w:numId w:val="3"/>
        </w:numPr>
        <w:rPr>
          <w:rFonts w:ascii="Times New Roman" w:hAnsi="Times New Roman" w:cs="Times New Roman"/>
          <w:sz w:val="28"/>
          <w:szCs w:val="28"/>
        </w:rPr>
      </w:pPr>
      <w:r w:rsidRPr="00350237">
        <w:rPr>
          <w:rFonts w:ascii="Times New Roman" w:hAnsi="Times New Roman" w:cs="Times New Roman"/>
          <w:sz w:val="28"/>
          <w:szCs w:val="28"/>
        </w:rPr>
        <w:t xml:space="preserve">Nhân viên cửa hàng: Thực hiện các nghiệp vụ quản lý kho, lập đơn đặt hàng gửi nhà cung ứng, tiếp nhận đợt giao hàng, bán hàng, lập phiếu hẹn giao hàng và lập phiếu ghi nợ cho khách quen. </w:t>
      </w:r>
    </w:p>
    <w:p w14:paraId="5D20B967" w14:textId="77777777" w:rsidR="00253E6A" w:rsidRPr="00350237" w:rsidRDefault="00000000" w:rsidP="000F6804">
      <w:pPr>
        <w:numPr>
          <w:ilvl w:val="0"/>
          <w:numId w:val="3"/>
        </w:numPr>
        <w:rPr>
          <w:rFonts w:ascii="Times New Roman" w:hAnsi="Times New Roman" w:cs="Times New Roman"/>
          <w:sz w:val="28"/>
          <w:szCs w:val="28"/>
        </w:rPr>
      </w:pPr>
      <w:r w:rsidRPr="00350237">
        <w:rPr>
          <w:rFonts w:ascii="Times New Roman" w:hAnsi="Times New Roman" w:cs="Times New Roman"/>
          <w:sz w:val="28"/>
          <w:szCs w:val="28"/>
        </w:rPr>
        <w:t xml:space="preserve">Khách hàng: Đến cửa hàng yêu cầu mua nước giải khát (bao gồm khách vãng lai và khách quen). </w:t>
      </w:r>
    </w:p>
    <w:p w14:paraId="4B7579C3" w14:textId="77777777" w:rsidR="00253E6A" w:rsidRPr="00350237" w:rsidRDefault="00000000" w:rsidP="000F6804">
      <w:pPr>
        <w:numPr>
          <w:ilvl w:val="0"/>
          <w:numId w:val="3"/>
        </w:numPr>
        <w:rPr>
          <w:rFonts w:ascii="Times New Roman" w:hAnsi="Times New Roman" w:cs="Times New Roman"/>
          <w:sz w:val="28"/>
          <w:szCs w:val="28"/>
        </w:rPr>
      </w:pPr>
      <w:r w:rsidRPr="00350237">
        <w:rPr>
          <w:rFonts w:ascii="Times New Roman" w:hAnsi="Times New Roman" w:cs="Times New Roman"/>
          <w:sz w:val="28"/>
          <w:szCs w:val="28"/>
        </w:rPr>
        <w:t xml:space="preserve">Nhà cung ứng: Nhận đơn đặt hàng từ nhân viên và thực hiện cung cấp các đợt giao hàng kèm phiếu giao hàng. </w:t>
      </w:r>
    </w:p>
    <w:p w14:paraId="74CD0368" w14:textId="77777777" w:rsidR="00253E6A" w:rsidRPr="00350237" w:rsidRDefault="00000000" w:rsidP="000F6804">
      <w:pPr>
        <w:rPr>
          <w:rFonts w:ascii="Times New Roman" w:hAnsi="Times New Roman" w:cs="Times New Roman"/>
          <w:sz w:val="28"/>
          <w:szCs w:val="28"/>
        </w:rPr>
      </w:pPr>
      <w:r w:rsidRPr="00350237">
        <w:rPr>
          <w:rFonts w:ascii="Times New Roman" w:hAnsi="Times New Roman" w:cs="Times New Roman"/>
          <w:sz w:val="28"/>
          <w:szCs w:val="28"/>
        </w:rPr>
        <w:t>Xác định các Use Case tổng quát:</w:t>
      </w:r>
    </w:p>
    <w:p w14:paraId="78089740" w14:textId="77777777" w:rsidR="00253E6A" w:rsidRPr="00350237" w:rsidRDefault="00000000" w:rsidP="000F6804">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t xml:space="preserve">Quản lý danh mục hệ thống: Quản lý thông tin về loại nước giải khát (nhãn hiệu), mặt hàng nước giải khát và thông tin chi tiết nhà cung ứng. </w:t>
      </w:r>
    </w:p>
    <w:p w14:paraId="7C9F76CB" w14:textId="77777777" w:rsidR="00253E6A" w:rsidRPr="00350237" w:rsidRDefault="00000000" w:rsidP="000F6804">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t xml:space="preserve">Quản lý đặt hàng và nhập hàng: Lập đơn đặt hàng gửi nhà cung ứng, theo dõi và tiếp nhận tối đa 3 đợt giao hàng kèm phiếu giao hàng từ nhà cung ứng. </w:t>
      </w:r>
    </w:p>
    <w:p w14:paraId="0C9D5664" w14:textId="77777777" w:rsidR="00253E6A" w:rsidRPr="00350237" w:rsidRDefault="00000000" w:rsidP="000F6804">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t xml:space="preserve">Quản lý bán hàng: Kiểm tra tồn kho, thực hiện thanh toán và giao hàng ngay cho khách vãng lai, hoặc lập phiếu hẹn giao hàng nhiều đợt cho khách quen khi hàng trong kho không đủ. </w:t>
      </w:r>
    </w:p>
    <w:p w14:paraId="0B07EB8F" w14:textId="77777777" w:rsidR="00253E6A" w:rsidRPr="00350237" w:rsidRDefault="00000000" w:rsidP="000F6804">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t xml:space="preserve">Quản lý công nợ: Lập và quản lý phiếu ghi nợ để cho phép khách quen mua trả chậm với đầy đủ thông tin chi tiết về khoản nợ. </w:t>
      </w:r>
    </w:p>
    <w:p w14:paraId="49E48D63" w14:textId="77777777" w:rsidR="00253E6A" w:rsidRPr="00350237" w:rsidRDefault="00000000" w:rsidP="000F6804">
      <w:pPr>
        <w:numPr>
          <w:ilvl w:val="0"/>
          <w:numId w:val="4"/>
        </w:numPr>
        <w:rPr>
          <w:rFonts w:ascii="Times New Roman" w:hAnsi="Times New Roman" w:cs="Times New Roman"/>
          <w:sz w:val="28"/>
          <w:szCs w:val="28"/>
        </w:rPr>
      </w:pPr>
      <w:r w:rsidRPr="00350237">
        <w:rPr>
          <w:rFonts w:ascii="Times New Roman" w:hAnsi="Times New Roman" w:cs="Times New Roman"/>
          <w:sz w:val="28"/>
          <w:szCs w:val="28"/>
        </w:rPr>
        <w:t xml:space="preserve">Tra cứu và thống kê: Lưu trữ, cập nhật dữ liệu và phục vụ việc tra cứu thông tin hóa đơn, phiếu hẹn, phiếu ghi nợ một cách chặt chẽ. </w:t>
      </w:r>
    </w:p>
    <w:p w14:paraId="6010F0E5" w14:textId="77777777" w:rsidR="00253E6A" w:rsidRPr="00350237" w:rsidRDefault="00000000" w:rsidP="00514542">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102EE980" wp14:editId="7384C20F">
            <wp:extent cx="6265964" cy="3050898"/>
            <wp:effectExtent l="0" t="0" r="1905" b="0"/>
            <wp:docPr id="210800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h.png"/>
                    <pic:cNvPicPr/>
                  </pic:nvPicPr>
                  <pic:blipFill>
                    <a:blip r:embed="rId14">
                      <a:extLst>
                        <a:ext uri="{28A0092B-C50C-407E-A947-70E740481C1C}">
                          <a14:useLocalDpi xmlns:a14="http://schemas.microsoft.com/office/drawing/2010/main" val="0"/>
                        </a:ext>
                      </a:extLst>
                    </a:blip>
                    <a:stretch>
                      <a:fillRect/>
                    </a:stretch>
                  </pic:blipFill>
                  <pic:spPr>
                    <a:xfrm>
                      <a:off x="0" y="0"/>
                      <a:ext cx="6391647" cy="3112093"/>
                    </a:xfrm>
                    <a:prstGeom prst="rect">
                      <a:avLst/>
                    </a:prstGeom>
                  </pic:spPr>
                </pic:pic>
              </a:graphicData>
            </a:graphic>
          </wp:inline>
        </w:drawing>
      </w:r>
    </w:p>
    <w:p w14:paraId="04F66A8B" w14:textId="77777777" w:rsidR="00253E6A" w:rsidRPr="00350237" w:rsidRDefault="00253E6A" w:rsidP="0086046B">
      <w:pPr>
        <w:rPr>
          <w:rFonts w:ascii="Times New Roman" w:hAnsi="Times New Roman" w:cs="Times New Roman"/>
          <w:sz w:val="28"/>
          <w:szCs w:val="28"/>
        </w:rPr>
      </w:pPr>
    </w:p>
    <w:p w14:paraId="7C6218CE" w14:textId="77777777" w:rsidR="00253E6A" w:rsidRPr="00350237" w:rsidRDefault="00253E6A" w:rsidP="0086046B">
      <w:pPr>
        <w:rPr>
          <w:rFonts w:ascii="Times New Roman" w:hAnsi="Times New Roman" w:cs="Times New Roman"/>
          <w:sz w:val="28"/>
          <w:szCs w:val="28"/>
        </w:rPr>
      </w:pPr>
    </w:p>
    <w:p w14:paraId="5A5E8D85" w14:textId="77777777" w:rsidR="00253E6A" w:rsidRPr="00350237" w:rsidRDefault="00253E6A" w:rsidP="000E571E">
      <w:pPr>
        <w:widowControl w:val="0"/>
        <w:pBdr>
          <w:top w:val="nil"/>
          <w:left w:val="nil"/>
          <w:bottom w:val="nil"/>
          <w:right w:val="nil"/>
          <w:between w:val="nil"/>
        </w:pBdr>
        <w:spacing w:before="7647" w:line="240" w:lineRule="auto"/>
        <w:rPr>
          <w:rFonts w:ascii="Times New Roman" w:eastAsia="Times New Roman" w:hAnsi="Times New Roman" w:cs="Times New Roman"/>
          <w:sz w:val="28"/>
          <w:szCs w:val="28"/>
        </w:rPr>
      </w:pPr>
    </w:p>
    <w:p w14:paraId="2276C3EE" w14:textId="3D37F644" w:rsidR="00253E6A" w:rsidRPr="00350237" w:rsidRDefault="00000000" w:rsidP="001B6531">
      <w:pPr>
        <w:pStyle w:val="u1"/>
        <w:pageBreakBefore/>
        <w:spacing w:before="0" w:after="240"/>
        <w:rPr>
          <w:rFonts w:ascii="Times New Roman" w:hAnsi="Times New Roman" w:cs="Times New Roman"/>
          <w:b w:val="0"/>
          <w:bCs w:val="0"/>
        </w:rPr>
      </w:pPr>
      <w:bookmarkStart w:id="4" w:name="_Toc90004"/>
      <w:r w:rsidRPr="00350237">
        <w:rPr>
          <w:rFonts w:ascii="Times New Roman" w:hAnsi="Times New Roman" w:cs="Times New Roman"/>
          <w:b w:val="0"/>
          <w:bCs w:val="0"/>
          <w:color w:val="auto"/>
        </w:rPr>
        <w:lastRenderedPageBreak/>
        <w:t>Lab 3: Quản lý Khách sạn</w:t>
      </w:r>
      <w:bookmarkEnd w:id="4"/>
    </w:p>
    <w:p w14:paraId="41473504"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 xml:space="preserve">Sơ đồ usecase </w:t>
      </w:r>
    </w:p>
    <w:p w14:paraId="63C9A3BB"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0E14069F" wp14:editId="0A8BCA77">
            <wp:extent cx="5760720" cy="5576570"/>
            <wp:effectExtent l="0" t="0" r="0" b="5080"/>
            <wp:docPr id="106310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02806" name=""/>
                    <pic:cNvPicPr/>
                  </pic:nvPicPr>
                  <pic:blipFill>
                    <a:blip r:embed="rId15"/>
                    <a:stretch>
                      <a:fillRect/>
                    </a:stretch>
                  </pic:blipFill>
                  <pic:spPr>
                    <a:xfrm>
                      <a:off x="0" y="0"/>
                      <a:ext cx="5760720" cy="5576570"/>
                    </a:xfrm>
                    <a:prstGeom prst="rect">
                      <a:avLst/>
                    </a:prstGeom>
                  </pic:spPr>
                </pic:pic>
              </a:graphicData>
            </a:graphic>
          </wp:inline>
        </w:drawing>
      </w:r>
    </w:p>
    <w:p w14:paraId="499B2F80"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lastRenderedPageBreak/>
        <w:t>Sơ đồ EDR</w:t>
      </w:r>
      <w:r w:rsidRPr="00350237">
        <w:rPr>
          <w:rFonts w:ascii="Times New Roman" w:hAnsi="Times New Roman" w:cs="Times New Roman"/>
          <w:noProof/>
          <w:sz w:val="28"/>
          <w:szCs w:val="28"/>
        </w:rPr>
        <w:drawing>
          <wp:inline distT="0" distB="0" distL="0" distR="0" wp14:anchorId="4513F103" wp14:editId="4C7514AD">
            <wp:extent cx="5760720" cy="5160645"/>
            <wp:effectExtent l="0" t="0" r="0" b="1905"/>
            <wp:docPr id="113400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5955" name=""/>
                    <pic:cNvPicPr/>
                  </pic:nvPicPr>
                  <pic:blipFill>
                    <a:blip r:embed="rId16"/>
                    <a:stretch>
                      <a:fillRect/>
                    </a:stretch>
                  </pic:blipFill>
                  <pic:spPr>
                    <a:xfrm>
                      <a:off x="0" y="0"/>
                      <a:ext cx="5760720" cy="5160645"/>
                    </a:xfrm>
                    <a:prstGeom prst="rect">
                      <a:avLst/>
                    </a:prstGeom>
                  </pic:spPr>
                </pic:pic>
              </a:graphicData>
            </a:graphic>
          </wp:inline>
        </w:drawing>
      </w:r>
    </w:p>
    <w:p w14:paraId="617A10EC"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24A4A22D" wp14:editId="3330E7D8">
            <wp:extent cx="5760720" cy="3004820"/>
            <wp:effectExtent l="0" t="0" r="0" b="5080"/>
            <wp:docPr id="12418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307" name=""/>
                    <pic:cNvPicPr/>
                  </pic:nvPicPr>
                  <pic:blipFill>
                    <a:blip r:embed="rId17"/>
                    <a:stretch>
                      <a:fillRect/>
                    </a:stretch>
                  </pic:blipFill>
                  <pic:spPr>
                    <a:xfrm>
                      <a:off x="0" y="0"/>
                      <a:ext cx="5760720" cy="3004820"/>
                    </a:xfrm>
                    <a:prstGeom prst="rect">
                      <a:avLst/>
                    </a:prstGeom>
                  </pic:spPr>
                </pic:pic>
              </a:graphicData>
            </a:graphic>
          </wp:inline>
        </w:drawing>
      </w:r>
      <w:r w:rsidRPr="00350237">
        <w:rPr>
          <w:rFonts w:ascii="Times New Roman" w:hAnsi="Times New Roman" w:cs="Times New Roman"/>
          <w:noProof/>
          <w:sz w:val="28"/>
          <w:szCs w:val="28"/>
        </w:rPr>
        <w:drawing>
          <wp:inline distT="0" distB="0" distL="0" distR="0" wp14:anchorId="25109B23" wp14:editId="5CF5F667">
            <wp:extent cx="5760720" cy="2446020"/>
            <wp:effectExtent l="0" t="0" r="0" b="0"/>
            <wp:docPr id="175980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4566" name=""/>
                    <pic:cNvPicPr/>
                  </pic:nvPicPr>
                  <pic:blipFill>
                    <a:blip r:embed="rId18"/>
                    <a:stretch>
                      <a:fillRect/>
                    </a:stretch>
                  </pic:blipFill>
                  <pic:spPr>
                    <a:xfrm>
                      <a:off x="0" y="0"/>
                      <a:ext cx="5760720" cy="2446020"/>
                    </a:xfrm>
                    <a:prstGeom prst="rect">
                      <a:avLst/>
                    </a:prstGeom>
                  </pic:spPr>
                </pic:pic>
              </a:graphicData>
            </a:graphic>
          </wp:inline>
        </w:drawing>
      </w:r>
      <w:r w:rsidRPr="00350237">
        <w:rPr>
          <w:rFonts w:ascii="Times New Roman" w:hAnsi="Times New Roman" w:cs="Times New Roman"/>
          <w:noProof/>
          <w:sz w:val="28"/>
          <w:szCs w:val="28"/>
        </w:rPr>
        <w:lastRenderedPageBreak/>
        <w:drawing>
          <wp:inline distT="0" distB="0" distL="0" distR="0" wp14:anchorId="2A81FE71" wp14:editId="74C025A2">
            <wp:extent cx="5760720" cy="3533140"/>
            <wp:effectExtent l="0" t="0" r="0" b="0"/>
            <wp:docPr id="76801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9726" name=""/>
                    <pic:cNvPicPr/>
                  </pic:nvPicPr>
                  <pic:blipFill>
                    <a:blip r:embed="rId19"/>
                    <a:stretch>
                      <a:fillRect/>
                    </a:stretch>
                  </pic:blipFill>
                  <pic:spPr>
                    <a:xfrm>
                      <a:off x="0" y="0"/>
                      <a:ext cx="5760720" cy="3533140"/>
                    </a:xfrm>
                    <a:prstGeom prst="rect">
                      <a:avLst/>
                    </a:prstGeom>
                  </pic:spPr>
                </pic:pic>
              </a:graphicData>
            </a:graphic>
          </wp:inline>
        </w:drawing>
      </w:r>
      <w:r w:rsidRPr="00350237">
        <w:rPr>
          <w:rFonts w:ascii="Times New Roman" w:hAnsi="Times New Roman" w:cs="Times New Roman"/>
          <w:noProof/>
          <w:sz w:val="28"/>
          <w:szCs w:val="28"/>
        </w:rPr>
        <w:drawing>
          <wp:inline distT="0" distB="0" distL="0" distR="0" wp14:anchorId="0A237335" wp14:editId="4C32B014">
            <wp:extent cx="5760720" cy="1592580"/>
            <wp:effectExtent l="0" t="0" r="0" b="7620"/>
            <wp:docPr id="157351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3608" name=""/>
                    <pic:cNvPicPr/>
                  </pic:nvPicPr>
                  <pic:blipFill>
                    <a:blip r:embed="rId20"/>
                    <a:stretch>
                      <a:fillRect/>
                    </a:stretch>
                  </pic:blipFill>
                  <pic:spPr>
                    <a:xfrm>
                      <a:off x="0" y="0"/>
                      <a:ext cx="5760720" cy="1592580"/>
                    </a:xfrm>
                    <a:prstGeom prst="rect">
                      <a:avLst/>
                    </a:prstGeom>
                  </pic:spPr>
                </pic:pic>
              </a:graphicData>
            </a:graphic>
          </wp:inline>
        </w:drawing>
      </w:r>
    </w:p>
    <w:p w14:paraId="7B0FB16E" w14:textId="77777777" w:rsidR="00253E6A" w:rsidRPr="00350237" w:rsidRDefault="00253E6A" w:rsidP="00562E19">
      <w:pPr>
        <w:rPr>
          <w:rFonts w:ascii="Times New Roman" w:hAnsi="Times New Roman" w:cs="Times New Roman"/>
          <w:sz w:val="28"/>
          <w:szCs w:val="28"/>
          <w:lang w:val="vi-VN"/>
        </w:rPr>
      </w:pPr>
    </w:p>
    <w:p w14:paraId="2416D48E"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t>UI demo</w:t>
      </w:r>
    </w:p>
    <w:p w14:paraId="1AE50E5A"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lastRenderedPageBreak/>
        <w:drawing>
          <wp:inline distT="0" distB="0" distL="0" distR="0" wp14:anchorId="38D43285" wp14:editId="3FA2F142">
            <wp:extent cx="5943600" cy="3549650"/>
            <wp:effectExtent l="0" t="0" r="0" b="0"/>
            <wp:docPr id="49432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549650"/>
                    </a:xfrm>
                    <a:prstGeom prst="rect">
                      <a:avLst/>
                    </a:prstGeom>
                  </pic:spPr>
                </pic:pic>
              </a:graphicData>
            </a:graphic>
          </wp:inline>
        </w:drawing>
      </w:r>
    </w:p>
    <w:p w14:paraId="6064401A"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t xml:space="preserve">Danh mục </w:t>
      </w:r>
    </w:p>
    <w:p w14:paraId="00FC0223"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drawing>
          <wp:inline distT="0" distB="0" distL="0" distR="0" wp14:anchorId="690E3BC1" wp14:editId="62173F97">
            <wp:extent cx="5943600" cy="3427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27730"/>
                    </a:xfrm>
                    <a:prstGeom prst="rect">
                      <a:avLst/>
                    </a:prstGeom>
                  </pic:spPr>
                </pic:pic>
              </a:graphicData>
            </a:graphic>
          </wp:inline>
        </w:drawing>
      </w:r>
    </w:p>
    <w:p w14:paraId="5EEAA047"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t xml:space="preserve">Phòng – tiện nghi </w:t>
      </w:r>
    </w:p>
    <w:p w14:paraId="6A139A09"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lastRenderedPageBreak/>
        <w:drawing>
          <wp:inline distT="0" distB="0" distL="0" distR="0" wp14:anchorId="30EF73F3" wp14:editId="6D4000EC">
            <wp:extent cx="5943600" cy="3294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94380"/>
                    </a:xfrm>
                    <a:prstGeom prst="rect">
                      <a:avLst/>
                    </a:prstGeom>
                  </pic:spPr>
                </pic:pic>
              </a:graphicData>
            </a:graphic>
          </wp:inline>
        </w:drawing>
      </w:r>
    </w:p>
    <w:p w14:paraId="0D093333"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t>Đặt – nhận phòng</w:t>
      </w:r>
    </w:p>
    <w:p w14:paraId="34FDDC88"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drawing>
          <wp:inline distT="0" distB="0" distL="0" distR="0" wp14:anchorId="4B706129" wp14:editId="314C2C73">
            <wp:extent cx="5943600" cy="3226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226435"/>
                    </a:xfrm>
                    <a:prstGeom prst="rect">
                      <a:avLst/>
                    </a:prstGeom>
                  </pic:spPr>
                </pic:pic>
              </a:graphicData>
            </a:graphic>
          </wp:inline>
        </w:drawing>
      </w:r>
    </w:p>
    <w:p w14:paraId="0A021F4E"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t xml:space="preserve">Dịch vụ </w:t>
      </w:r>
    </w:p>
    <w:p w14:paraId="0E77BB45"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lastRenderedPageBreak/>
        <w:drawing>
          <wp:inline distT="0" distB="0" distL="0" distR="0" wp14:anchorId="5252075A" wp14:editId="2FF0DDCA">
            <wp:extent cx="5943600" cy="36912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691255"/>
                    </a:xfrm>
                    <a:prstGeom prst="rect">
                      <a:avLst/>
                    </a:prstGeom>
                  </pic:spPr>
                </pic:pic>
              </a:graphicData>
            </a:graphic>
          </wp:inline>
        </w:drawing>
      </w:r>
    </w:p>
    <w:p w14:paraId="225807EE"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t xml:space="preserve">Trả phòng thanh toán </w:t>
      </w:r>
    </w:p>
    <w:p w14:paraId="26350257"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drawing>
          <wp:inline distT="0" distB="0" distL="0" distR="0" wp14:anchorId="46795CE8" wp14:editId="38EE17E8">
            <wp:extent cx="5943600" cy="370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02050"/>
                    </a:xfrm>
                    <a:prstGeom prst="rect">
                      <a:avLst/>
                    </a:prstGeom>
                  </pic:spPr>
                </pic:pic>
              </a:graphicData>
            </a:graphic>
          </wp:inline>
        </w:drawing>
      </w:r>
    </w:p>
    <w:p w14:paraId="5AA78504" w14:textId="77777777" w:rsidR="00253E6A" w:rsidRPr="00350237" w:rsidRDefault="00000000" w:rsidP="00562E19">
      <w:pPr>
        <w:pStyle w:val="oancuaDanhsach"/>
        <w:numPr>
          <w:ilvl w:val="0"/>
          <w:numId w:val="1"/>
        </w:numPr>
        <w:rPr>
          <w:rFonts w:ascii="Times New Roman" w:hAnsi="Times New Roman" w:cs="Times New Roman"/>
          <w:sz w:val="28"/>
          <w:szCs w:val="28"/>
          <w:lang w:val="vi-VN"/>
        </w:rPr>
      </w:pPr>
      <w:r w:rsidRPr="00350237">
        <w:rPr>
          <w:rFonts w:ascii="Times New Roman" w:hAnsi="Times New Roman" w:cs="Times New Roman"/>
          <w:sz w:val="28"/>
          <w:szCs w:val="28"/>
          <w:lang w:val="vi-VN"/>
        </w:rPr>
        <w:lastRenderedPageBreak/>
        <w:t xml:space="preserve">Thống kê </w:t>
      </w:r>
    </w:p>
    <w:p w14:paraId="67A6DA3E" w14:textId="77777777" w:rsidR="00253E6A" w:rsidRPr="00350237" w:rsidRDefault="00000000" w:rsidP="00562E19">
      <w:pPr>
        <w:ind w:left="360"/>
        <w:rPr>
          <w:rFonts w:ascii="Times New Roman" w:hAnsi="Times New Roman" w:cs="Times New Roman"/>
          <w:sz w:val="28"/>
          <w:szCs w:val="28"/>
          <w:lang w:val="vi-VN"/>
        </w:rPr>
      </w:pPr>
      <w:r w:rsidRPr="00350237">
        <w:rPr>
          <w:rFonts w:ascii="Times New Roman" w:hAnsi="Times New Roman" w:cs="Times New Roman"/>
          <w:noProof/>
          <w:sz w:val="28"/>
          <w:szCs w:val="28"/>
          <w:lang w:val="vi-VN"/>
        </w:rPr>
        <w:drawing>
          <wp:inline distT="0" distB="0" distL="0" distR="0" wp14:anchorId="21180124" wp14:editId="30F07E19">
            <wp:extent cx="5943600" cy="35210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21075"/>
                    </a:xfrm>
                    <a:prstGeom prst="rect">
                      <a:avLst/>
                    </a:prstGeom>
                  </pic:spPr>
                </pic:pic>
              </a:graphicData>
            </a:graphic>
          </wp:inline>
        </w:drawing>
      </w:r>
    </w:p>
    <w:p w14:paraId="070F7D07" w14:textId="77777777" w:rsidR="00253E6A" w:rsidRPr="00350237" w:rsidRDefault="00253E6A" w:rsidP="00562E19">
      <w:pPr>
        <w:ind w:left="360"/>
        <w:rPr>
          <w:rFonts w:ascii="Times New Roman" w:hAnsi="Times New Roman" w:cs="Times New Roman"/>
          <w:sz w:val="28"/>
          <w:szCs w:val="28"/>
          <w:lang w:val="vi-VN"/>
        </w:rPr>
      </w:pPr>
    </w:p>
    <w:p w14:paraId="783C3CB9" w14:textId="77777777" w:rsidR="00253E6A" w:rsidRPr="00350237" w:rsidRDefault="00253E6A" w:rsidP="00562E19">
      <w:pPr>
        <w:ind w:left="360"/>
        <w:rPr>
          <w:rFonts w:ascii="Times New Roman" w:hAnsi="Times New Roman" w:cs="Times New Roman"/>
          <w:sz w:val="28"/>
          <w:szCs w:val="28"/>
          <w:lang w:val="vi-VN"/>
        </w:rPr>
      </w:pPr>
    </w:p>
    <w:p w14:paraId="39F2747A" w14:textId="77777777" w:rsidR="00253E6A" w:rsidRPr="00350237" w:rsidRDefault="00253E6A" w:rsidP="00562E19">
      <w:pPr>
        <w:jc w:val="center"/>
        <w:rPr>
          <w:rFonts w:ascii="Times New Roman" w:hAnsi="Times New Roman" w:cs="Times New Roman"/>
          <w:sz w:val="28"/>
          <w:szCs w:val="28"/>
        </w:rPr>
      </w:pPr>
    </w:p>
    <w:p w14:paraId="0F9259BA" w14:textId="26EF5CA1" w:rsidR="00253E6A" w:rsidRPr="00350237" w:rsidRDefault="00000000" w:rsidP="001B6531">
      <w:pPr>
        <w:pStyle w:val="u1"/>
        <w:pageBreakBefore/>
        <w:spacing w:before="0" w:after="240"/>
        <w:rPr>
          <w:rFonts w:ascii="Times New Roman" w:hAnsi="Times New Roman" w:cs="Times New Roman"/>
          <w:b w:val="0"/>
          <w:bCs w:val="0"/>
        </w:rPr>
      </w:pPr>
      <w:bookmarkStart w:id="5" w:name="_Toc90005"/>
      <w:r w:rsidRPr="00350237">
        <w:rPr>
          <w:rFonts w:ascii="Times New Roman" w:hAnsi="Times New Roman" w:cs="Times New Roman"/>
          <w:b w:val="0"/>
          <w:bCs w:val="0"/>
          <w:color w:val="auto"/>
        </w:rPr>
        <w:lastRenderedPageBreak/>
        <w:t>Lab 4: Cửa hàng online e-SHOPPING</w:t>
      </w:r>
      <w:bookmarkEnd w:id="5"/>
    </w:p>
    <w:p w14:paraId="7C88FF7F" w14:textId="77777777" w:rsidR="00253E6A" w:rsidRPr="00350237" w:rsidRDefault="00000000" w:rsidP="00BB4FFC">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NHAN_VIEN</w:t>
      </w:r>
    </w:p>
    <w:tbl>
      <w:tblPr>
        <w:tblW w:w="0" w:type="auto"/>
        <w:tblInd w:w="360" w:type="dxa"/>
        <w:tblLook w:val="04A0" w:firstRow="1" w:lastRow="0" w:firstColumn="1" w:lastColumn="0" w:noHBand="0" w:noVBand="1"/>
      </w:tblPr>
      <w:tblGrid>
        <w:gridCol w:w="2857"/>
        <w:gridCol w:w="2819"/>
        <w:gridCol w:w="2820"/>
      </w:tblGrid>
      <w:tr w:rsidR="00696C78" w:rsidRPr="00350237" w14:paraId="11E450E2" w14:textId="77777777" w:rsidTr="004D5C44">
        <w:tc>
          <w:tcPr>
            <w:tcW w:w="2930" w:type="dxa"/>
          </w:tcPr>
          <w:p w14:paraId="2EBE9D8E"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 xml:space="preserve">MA_NV </w:t>
            </w:r>
          </w:p>
        </w:tc>
        <w:tc>
          <w:tcPr>
            <w:tcW w:w="2886" w:type="dxa"/>
          </w:tcPr>
          <w:p w14:paraId="61AF1225"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TEN_NV</w:t>
            </w:r>
          </w:p>
        </w:tc>
        <w:tc>
          <w:tcPr>
            <w:tcW w:w="2886" w:type="dxa"/>
          </w:tcPr>
          <w:p w14:paraId="1458132D"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DIA_CHI</w:t>
            </w:r>
          </w:p>
        </w:tc>
      </w:tr>
      <w:tr w:rsidR="00696C78" w:rsidRPr="00350237" w14:paraId="28C76AB8" w14:textId="77777777" w:rsidTr="004D5C44">
        <w:tc>
          <w:tcPr>
            <w:tcW w:w="2930" w:type="dxa"/>
          </w:tcPr>
          <w:p w14:paraId="7EFFB607"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c>
          <w:tcPr>
            <w:tcW w:w="2886" w:type="dxa"/>
          </w:tcPr>
          <w:p w14:paraId="32F73922"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Minh</w:t>
            </w:r>
          </w:p>
        </w:tc>
        <w:tc>
          <w:tcPr>
            <w:tcW w:w="2886" w:type="dxa"/>
          </w:tcPr>
          <w:p w14:paraId="51579A4D"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Quận 1</w:t>
            </w:r>
          </w:p>
        </w:tc>
      </w:tr>
      <w:tr w:rsidR="00696C78" w:rsidRPr="00350237" w14:paraId="79E2C575" w14:textId="77777777" w:rsidTr="004D5C44">
        <w:tc>
          <w:tcPr>
            <w:tcW w:w="2930" w:type="dxa"/>
          </w:tcPr>
          <w:p w14:paraId="0555DA28"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NV102</w:t>
            </w:r>
          </w:p>
        </w:tc>
        <w:tc>
          <w:tcPr>
            <w:tcW w:w="2886" w:type="dxa"/>
          </w:tcPr>
          <w:p w14:paraId="499EE4AE"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Huyền</w:t>
            </w:r>
          </w:p>
        </w:tc>
        <w:tc>
          <w:tcPr>
            <w:tcW w:w="2886" w:type="dxa"/>
          </w:tcPr>
          <w:p w14:paraId="6FB7D13B"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Quận 3</w:t>
            </w:r>
          </w:p>
        </w:tc>
      </w:tr>
      <w:tr w:rsidR="00696C78" w:rsidRPr="00350237" w14:paraId="4B3CB820" w14:textId="77777777" w:rsidTr="004D5C44">
        <w:tc>
          <w:tcPr>
            <w:tcW w:w="2930" w:type="dxa"/>
          </w:tcPr>
          <w:p w14:paraId="0BBE119E"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NV103</w:t>
            </w:r>
          </w:p>
        </w:tc>
        <w:tc>
          <w:tcPr>
            <w:tcW w:w="2886" w:type="dxa"/>
          </w:tcPr>
          <w:p w14:paraId="15B69479"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Quang</w:t>
            </w:r>
          </w:p>
        </w:tc>
        <w:tc>
          <w:tcPr>
            <w:tcW w:w="2886" w:type="dxa"/>
          </w:tcPr>
          <w:p w14:paraId="186A90AB"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Bình Thạnh</w:t>
            </w:r>
          </w:p>
        </w:tc>
      </w:tr>
      <w:tr w:rsidR="00696C78" w:rsidRPr="00350237" w14:paraId="2271D096" w14:textId="77777777" w:rsidTr="004D5C44">
        <w:tc>
          <w:tcPr>
            <w:tcW w:w="2930" w:type="dxa"/>
          </w:tcPr>
          <w:p w14:paraId="737092D1" w14:textId="77777777" w:rsidR="00253E6A" w:rsidRPr="00350237" w:rsidRDefault="00000000" w:rsidP="004D5C44">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NV104</w:t>
            </w:r>
          </w:p>
        </w:tc>
        <w:tc>
          <w:tcPr>
            <w:tcW w:w="2886" w:type="dxa"/>
          </w:tcPr>
          <w:p w14:paraId="40BD4B0B"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Thảo</w:t>
            </w:r>
          </w:p>
        </w:tc>
        <w:tc>
          <w:tcPr>
            <w:tcW w:w="2886" w:type="dxa"/>
          </w:tcPr>
          <w:p w14:paraId="38F4CD39"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Gò Vấp</w:t>
            </w:r>
          </w:p>
        </w:tc>
      </w:tr>
      <w:tr w:rsidR="00696C78" w:rsidRPr="00350237" w14:paraId="2C3BF73C" w14:textId="77777777" w:rsidTr="004D5C44">
        <w:tc>
          <w:tcPr>
            <w:tcW w:w="2930" w:type="dxa"/>
          </w:tcPr>
          <w:p w14:paraId="035BCBE9"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NV105</w:t>
            </w:r>
          </w:p>
        </w:tc>
        <w:tc>
          <w:tcPr>
            <w:tcW w:w="2886" w:type="dxa"/>
          </w:tcPr>
          <w:p w14:paraId="73AA4CB5"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Phúc</w:t>
            </w:r>
          </w:p>
        </w:tc>
        <w:tc>
          <w:tcPr>
            <w:tcW w:w="2886" w:type="dxa"/>
          </w:tcPr>
          <w:p w14:paraId="674DBC41" w14:textId="77777777" w:rsidR="00253E6A" w:rsidRPr="00350237" w:rsidRDefault="00000000" w:rsidP="00BB4FFC">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Tân Bình</w:t>
            </w:r>
          </w:p>
        </w:tc>
      </w:tr>
    </w:tbl>
    <w:p w14:paraId="138888AC" w14:textId="77777777" w:rsidR="00253E6A" w:rsidRPr="00350237" w:rsidRDefault="00253E6A" w:rsidP="00CF7C72">
      <w:pPr>
        <w:spacing w:after="60" w:line="360" w:lineRule="auto"/>
        <w:rPr>
          <w:rFonts w:ascii="Times New Roman" w:hAnsi="Times New Roman" w:cs="Times New Roman"/>
          <w:sz w:val="28"/>
          <w:szCs w:val="28"/>
        </w:rPr>
      </w:pPr>
    </w:p>
    <w:p w14:paraId="77EFFA15" w14:textId="77777777" w:rsidR="00253E6A" w:rsidRPr="00350237" w:rsidRDefault="00000000" w:rsidP="00BB4FFC">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QUA_TRINH_TANG_LUONG</w:t>
      </w:r>
    </w:p>
    <w:tbl>
      <w:tblPr>
        <w:tblW w:w="0" w:type="auto"/>
        <w:tblInd w:w="360" w:type="dxa"/>
        <w:tblLook w:val="04A0" w:firstRow="1" w:lastRow="0" w:firstColumn="1" w:lastColumn="0" w:noHBand="0" w:noVBand="1"/>
      </w:tblPr>
      <w:tblGrid>
        <w:gridCol w:w="2722"/>
        <w:gridCol w:w="2941"/>
        <w:gridCol w:w="2833"/>
      </w:tblGrid>
      <w:tr w:rsidR="00696C78" w:rsidRPr="00350237" w14:paraId="2F24A75A" w14:textId="77777777" w:rsidTr="00CF7C72">
        <w:tc>
          <w:tcPr>
            <w:tcW w:w="3020" w:type="dxa"/>
          </w:tcPr>
          <w:p w14:paraId="4C5A0265"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MA_NV</w:t>
            </w:r>
          </w:p>
        </w:tc>
        <w:tc>
          <w:tcPr>
            <w:tcW w:w="3021" w:type="dxa"/>
          </w:tcPr>
          <w:p w14:paraId="341AC5D1"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NGAY_HIEU_LUC</w:t>
            </w:r>
          </w:p>
        </w:tc>
        <w:tc>
          <w:tcPr>
            <w:tcW w:w="3021" w:type="dxa"/>
          </w:tcPr>
          <w:p w14:paraId="0223B6B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LUONG_MOI</w:t>
            </w:r>
          </w:p>
        </w:tc>
      </w:tr>
      <w:tr w:rsidR="00696C78" w:rsidRPr="00350237" w14:paraId="7E5F7777" w14:textId="77777777" w:rsidTr="00CF7C72">
        <w:tc>
          <w:tcPr>
            <w:tcW w:w="3020" w:type="dxa"/>
          </w:tcPr>
          <w:p w14:paraId="2C34F5A0"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c>
          <w:tcPr>
            <w:tcW w:w="3021" w:type="dxa"/>
          </w:tcPr>
          <w:p w14:paraId="06BFC20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01/01/2025</w:t>
            </w:r>
          </w:p>
        </w:tc>
        <w:tc>
          <w:tcPr>
            <w:tcW w:w="3021" w:type="dxa"/>
          </w:tcPr>
          <w:p w14:paraId="05829A20"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10.000.000</w:t>
            </w:r>
          </w:p>
        </w:tc>
      </w:tr>
      <w:tr w:rsidR="00696C78" w:rsidRPr="00350237" w14:paraId="74AF072D" w14:textId="77777777" w:rsidTr="00CF7C72">
        <w:tc>
          <w:tcPr>
            <w:tcW w:w="3020" w:type="dxa"/>
          </w:tcPr>
          <w:p w14:paraId="2F771920"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c>
          <w:tcPr>
            <w:tcW w:w="3021" w:type="dxa"/>
          </w:tcPr>
          <w:p w14:paraId="070BB51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01/01/2026</w:t>
            </w:r>
          </w:p>
        </w:tc>
        <w:tc>
          <w:tcPr>
            <w:tcW w:w="3021" w:type="dxa"/>
          </w:tcPr>
          <w:p w14:paraId="672E4236"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12.000.000</w:t>
            </w:r>
          </w:p>
        </w:tc>
      </w:tr>
      <w:tr w:rsidR="00696C78" w:rsidRPr="00350237" w14:paraId="7978C2B0" w14:textId="77777777" w:rsidTr="00CF7C72">
        <w:tc>
          <w:tcPr>
            <w:tcW w:w="3020" w:type="dxa"/>
          </w:tcPr>
          <w:p w14:paraId="79B34952"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NV103</w:t>
            </w:r>
          </w:p>
        </w:tc>
        <w:tc>
          <w:tcPr>
            <w:tcW w:w="3021" w:type="dxa"/>
          </w:tcPr>
          <w:p w14:paraId="6E10D848"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02/10/2024</w:t>
            </w:r>
          </w:p>
        </w:tc>
        <w:tc>
          <w:tcPr>
            <w:tcW w:w="3021" w:type="dxa"/>
          </w:tcPr>
          <w:p w14:paraId="174627F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11.000.000</w:t>
            </w:r>
          </w:p>
        </w:tc>
      </w:tr>
      <w:tr w:rsidR="00696C78" w:rsidRPr="00350237" w14:paraId="4F3CA042" w14:textId="77777777" w:rsidTr="00CF7C72">
        <w:tc>
          <w:tcPr>
            <w:tcW w:w="3020" w:type="dxa"/>
          </w:tcPr>
          <w:p w14:paraId="28D1D978"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NV104</w:t>
            </w:r>
          </w:p>
        </w:tc>
        <w:tc>
          <w:tcPr>
            <w:tcW w:w="3021" w:type="dxa"/>
          </w:tcPr>
          <w:p w14:paraId="15908A11"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09/10/2026</w:t>
            </w:r>
          </w:p>
        </w:tc>
        <w:tc>
          <w:tcPr>
            <w:tcW w:w="3021" w:type="dxa"/>
          </w:tcPr>
          <w:p w14:paraId="650D6DD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13.500.000</w:t>
            </w:r>
          </w:p>
        </w:tc>
      </w:tr>
    </w:tbl>
    <w:p w14:paraId="63DCF02C" w14:textId="77777777" w:rsidR="00253E6A" w:rsidRPr="00350237" w:rsidRDefault="00253E6A" w:rsidP="00CF7C72">
      <w:pPr>
        <w:spacing w:after="60" w:line="360" w:lineRule="auto"/>
        <w:ind w:left="360"/>
        <w:rPr>
          <w:rFonts w:ascii="Times New Roman" w:hAnsi="Times New Roman" w:cs="Times New Roman"/>
          <w:sz w:val="28"/>
          <w:szCs w:val="28"/>
        </w:rPr>
      </w:pPr>
    </w:p>
    <w:p w14:paraId="2DF6ACEA" w14:textId="77777777" w:rsidR="00253E6A" w:rsidRPr="00350237" w:rsidRDefault="00000000" w:rsidP="00CF7C72">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NV_KINH_DOANH</w:t>
      </w:r>
    </w:p>
    <w:tbl>
      <w:tblPr>
        <w:tblW w:w="0" w:type="auto"/>
        <w:tblInd w:w="360" w:type="dxa"/>
        <w:tblLook w:val="04A0" w:firstRow="1" w:lastRow="0" w:firstColumn="1" w:lastColumn="0" w:noHBand="0" w:noVBand="1"/>
      </w:tblPr>
      <w:tblGrid>
        <w:gridCol w:w="8496"/>
      </w:tblGrid>
      <w:tr w:rsidR="00696C78" w:rsidRPr="00350237" w14:paraId="1E149A5D" w14:textId="77777777" w:rsidTr="00CF7C72">
        <w:tc>
          <w:tcPr>
            <w:tcW w:w="9062" w:type="dxa"/>
          </w:tcPr>
          <w:p w14:paraId="6B545A2E"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MA_NV</w:t>
            </w:r>
          </w:p>
        </w:tc>
      </w:tr>
      <w:tr w:rsidR="00696C78" w:rsidRPr="00350237" w14:paraId="22A9B372" w14:textId="77777777" w:rsidTr="00CF7C72">
        <w:tc>
          <w:tcPr>
            <w:tcW w:w="9062" w:type="dxa"/>
          </w:tcPr>
          <w:p w14:paraId="17729ACF"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r>
      <w:tr w:rsidR="00696C78" w:rsidRPr="00350237" w14:paraId="6E4EACE9" w14:textId="77777777" w:rsidTr="00CF7C72">
        <w:tc>
          <w:tcPr>
            <w:tcW w:w="9062" w:type="dxa"/>
          </w:tcPr>
          <w:p w14:paraId="6355D16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NV102</w:t>
            </w:r>
          </w:p>
        </w:tc>
      </w:tr>
      <w:tr w:rsidR="00696C78" w:rsidRPr="00350237" w14:paraId="1C26AF30" w14:textId="77777777" w:rsidTr="00CF7C72">
        <w:tc>
          <w:tcPr>
            <w:tcW w:w="9062" w:type="dxa"/>
          </w:tcPr>
          <w:p w14:paraId="5B4C60B4"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NV103</w:t>
            </w:r>
          </w:p>
        </w:tc>
      </w:tr>
    </w:tbl>
    <w:p w14:paraId="131B7718" w14:textId="77777777" w:rsidR="00253E6A" w:rsidRPr="00350237" w:rsidRDefault="00253E6A" w:rsidP="00CF7C72">
      <w:pPr>
        <w:spacing w:after="60" w:line="360" w:lineRule="auto"/>
        <w:rPr>
          <w:rFonts w:ascii="Times New Roman" w:hAnsi="Times New Roman" w:cs="Times New Roman"/>
          <w:sz w:val="28"/>
          <w:szCs w:val="28"/>
        </w:rPr>
      </w:pPr>
    </w:p>
    <w:p w14:paraId="1FB47F1B" w14:textId="77777777" w:rsidR="00253E6A" w:rsidRPr="00350237" w:rsidRDefault="00000000" w:rsidP="00BB4FFC">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DON_HANG</w:t>
      </w:r>
    </w:p>
    <w:tbl>
      <w:tblPr>
        <w:tblW w:w="0" w:type="auto"/>
        <w:tblInd w:w="360" w:type="dxa"/>
        <w:tblLook w:val="04A0" w:firstRow="1" w:lastRow="0" w:firstColumn="1" w:lastColumn="0" w:noHBand="0" w:noVBand="1"/>
      </w:tblPr>
      <w:tblGrid>
        <w:gridCol w:w="2786"/>
        <w:gridCol w:w="2902"/>
        <w:gridCol w:w="2808"/>
      </w:tblGrid>
      <w:tr w:rsidR="00696C78" w:rsidRPr="00350237" w14:paraId="0880F0AC" w14:textId="77777777" w:rsidTr="00CF7C72">
        <w:tc>
          <w:tcPr>
            <w:tcW w:w="3020" w:type="dxa"/>
          </w:tcPr>
          <w:p w14:paraId="6A7CE8C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lastRenderedPageBreak/>
              <w:t>SO_DDH</w:t>
            </w:r>
          </w:p>
        </w:tc>
        <w:tc>
          <w:tcPr>
            <w:tcW w:w="3021" w:type="dxa"/>
          </w:tcPr>
          <w:p w14:paraId="54FBF0F0"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KHACH_HANG</w:t>
            </w:r>
          </w:p>
        </w:tc>
        <w:tc>
          <w:tcPr>
            <w:tcW w:w="3021" w:type="dxa"/>
          </w:tcPr>
          <w:p w14:paraId="605719A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TRI_GIA</w:t>
            </w:r>
          </w:p>
        </w:tc>
      </w:tr>
      <w:tr w:rsidR="00696C78" w:rsidRPr="00350237" w14:paraId="77D708B3" w14:textId="77777777" w:rsidTr="00CF7C72">
        <w:tc>
          <w:tcPr>
            <w:tcW w:w="3020" w:type="dxa"/>
          </w:tcPr>
          <w:p w14:paraId="559D9C66"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DH101</w:t>
            </w:r>
          </w:p>
        </w:tc>
        <w:tc>
          <w:tcPr>
            <w:tcW w:w="3021" w:type="dxa"/>
          </w:tcPr>
          <w:p w14:paraId="1A85CB7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Nguyễn Thiên Kim</w:t>
            </w:r>
          </w:p>
        </w:tc>
        <w:tc>
          <w:tcPr>
            <w:tcW w:w="3021" w:type="dxa"/>
          </w:tcPr>
          <w:p w14:paraId="19DABED1"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5.500.000</w:t>
            </w:r>
          </w:p>
        </w:tc>
      </w:tr>
      <w:tr w:rsidR="00696C78" w:rsidRPr="00350237" w14:paraId="32C99949" w14:textId="77777777" w:rsidTr="00CF7C72">
        <w:tc>
          <w:tcPr>
            <w:tcW w:w="3020" w:type="dxa"/>
          </w:tcPr>
          <w:p w14:paraId="0F75C4C0"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DH102</w:t>
            </w:r>
          </w:p>
        </w:tc>
        <w:tc>
          <w:tcPr>
            <w:tcW w:w="3021" w:type="dxa"/>
          </w:tcPr>
          <w:p w14:paraId="3409A7D5"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Lê Anh Tuấn</w:t>
            </w:r>
          </w:p>
        </w:tc>
        <w:tc>
          <w:tcPr>
            <w:tcW w:w="3021" w:type="dxa"/>
          </w:tcPr>
          <w:p w14:paraId="7178650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8.200.000</w:t>
            </w:r>
          </w:p>
        </w:tc>
      </w:tr>
      <w:tr w:rsidR="00696C78" w:rsidRPr="00350237" w14:paraId="3A1C57FE" w14:textId="77777777" w:rsidTr="00CF7C72">
        <w:tc>
          <w:tcPr>
            <w:tcW w:w="3020" w:type="dxa"/>
          </w:tcPr>
          <w:p w14:paraId="7B0A5F35"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DH103</w:t>
            </w:r>
          </w:p>
        </w:tc>
        <w:tc>
          <w:tcPr>
            <w:tcW w:w="3021" w:type="dxa"/>
          </w:tcPr>
          <w:p w14:paraId="57F35E5A"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Huỳnh Thành Nam</w:t>
            </w:r>
          </w:p>
        </w:tc>
        <w:tc>
          <w:tcPr>
            <w:tcW w:w="3021" w:type="dxa"/>
          </w:tcPr>
          <w:p w14:paraId="2E778454"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3.800.000</w:t>
            </w:r>
          </w:p>
        </w:tc>
      </w:tr>
      <w:tr w:rsidR="00696C78" w:rsidRPr="00350237" w14:paraId="79180A2E" w14:textId="77777777" w:rsidTr="00CF7C72">
        <w:tc>
          <w:tcPr>
            <w:tcW w:w="3020" w:type="dxa"/>
          </w:tcPr>
          <w:p w14:paraId="6C687E11"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DH104</w:t>
            </w:r>
          </w:p>
        </w:tc>
        <w:tc>
          <w:tcPr>
            <w:tcW w:w="3021" w:type="dxa"/>
          </w:tcPr>
          <w:p w14:paraId="7FB9475C"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Phạm Thu Hà</w:t>
            </w:r>
          </w:p>
        </w:tc>
        <w:tc>
          <w:tcPr>
            <w:tcW w:w="3021" w:type="dxa"/>
          </w:tcPr>
          <w:p w14:paraId="01F397E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12.000.000</w:t>
            </w:r>
          </w:p>
        </w:tc>
      </w:tr>
    </w:tbl>
    <w:p w14:paraId="2A4B7190" w14:textId="77777777" w:rsidR="00253E6A" w:rsidRPr="00350237" w:rsidRDefault="00253E6A" w:rsidP="00CF7C72">
      <w:pPr>
        <w:spacing w:after="60" w:line="360" w:lineRule="auto"/>
        <w:rPr>
          <w:rFonts w:ascii="Times New Roman" w:hAnsi="Times New Roman" w:cs="Times New Roman"/>
          <w:sz w:val="28"/>
          <w:szCs w:val="28"/>
        </w:rPr>
      </w:pPr>
    </w:p>
    <w:p w14:paraId="2B506C9E" w14:textId="77777777" w:rsidR="00253E6A" w:rsidRPr="00350237" w:rsidRDefault="00000000" w:rsidP="00BB4FFC">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THUONG_LUONG</w:t>
      </w:r>
    </w:p>
    <w:tbl>
      <w:tblPr>
        <w:tblW w:w="0" w:type="auto"/>
        <w:tblInd w:w="360" w:type="dxa"/>
        <w:tblLook w:val="04A0" w:firstRow="1" w:lastRow="0" w:firstColumn="1" w:lastColumn="0" w:noHBand="0" w:noVBand="1"/>
      </w:tblPr>
      <w:tblGrid>
        <w:gridCol w:w="2805"/>
        <w:gridCol w:w="2819"/>
        <w:gridCol w:w="2872"/>
      </w:tblGrid>
      <w:tr w:rsidR="00696C78" w:rsidRPr="00350237" w14:paraId="791254F3" w14:textId="77777777" w:rsidTr="00CF7C72">
        <w:tc>
          <w:tcPr>
            <w:tcW w:w="3020" w:type="dxa"/>
          </w:tcPr>
          <w:p w14:paraId="4763B1EE"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MA_NV</w:t>
            </w:r>
          </w:p>
        </w:tc>
        <w:tc>
          <w:tcPr>
            <w:tcW w:w="3021" w:type="dxa"/>
          </w:tcPr>
          <w:p w14:paraId="56ADCAB5"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SO_DDH</w:t>
            </w:r>
          </w:p>
        </w:tc>
        <w:tc>
          <w:tcPr>
            <w:tcW w:w="3021" w:type="dxa"/>
          </w:tcPr>
          <w:p w14:paraId="64465406"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HOA_HONG</w:t>
            </w:r>
          </w:p>
        </w:tc>
      </w:tr>
      <w:tr w:rsidR="00696C78" w:rsidRPr="00350237" w14:paraId="26B9FB2D" w14:textId="77777777" w:rsidTr="00CF7C72">
        <w:tc>
          <w:tcPr>
            <w:tcW w:w="3020" w:type="dxa"/>
          </w:tcPr>
          <w:p w14:paraId="4F51E84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c>
          <w:tcPr>
            <w:tcW w:w="3021" w:type="dxa"/>
          </w:tcPr>
          <w:p w14:paraId="14482118"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DH101</w:t>
            </w:r>
          </w:p>
        </w:tc>
        <w:tc>
          <w:tcPr>
            <w:tcW w:w="3021" w:type="dxa"/>
          </w:tcPr>
          <w:p w14:paraId="2E2A4586"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550.000</w:t>
            </w:r>
          </w:p>
        </w:tc>
      </w:tr>
      <w:tr w:rsidR="00696C78" w:rsidRPr="00350237" w14:paraId="3EABA1E1" w14:textId="77777777" w:rsidTr="00CF7C72">
        <w:tc>
          <w:tcPr>
            <w:tcW w:w="3020" w:type="dxa"/>
          </w:tcPr>
          <w:p w14:paraId="47E5AA7D"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c>
          <w:tcPr>
            <w:tcW w:w="3021" w:type="dxa"/>
          </w:tcPr>
          <w:p w14:paraId="50CA5FA4"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DH102</w:t>
            </w:r>
          </w:p>
        </w:tc>
        <w:tc>
          <w:tcPr>
            <w:tcW w:w="3021" w:type="dxa"/>
          </w:tcPr>
          <w:p w14:paraId="7EC3F56F"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820.000</w:t>
            </w:r>
          </w:p>
        </w:tc>
      </w:tr>
      <w:tr w:rsidR="00696C78" w:rsidRPr="00350237" w14:paraId="2719EF13" w14:textId="77777777" w:rsidTr="00CF7C72">
        <w:tc>
          <w:tcPr>
            <w:tcW w:w="3020" w:type="dxa"/>
          </w:tcPr>
          <w:p w14:paraId="596E06A2"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NV102</w:t>
            </w:r>
          </w:p>
        </w:tc>
        <w:tc>
          <w:tcPr>
            <w:tcW w:w="3021" w:type="dxa"/>
          </w:tcPr>
          <w:p w14:paraId="6D016325"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DH101</w:t>
            </w:r>
          </w:p>
        </w:tc>
        <w:tc>
          <w:tcPr>
            <w:tcW w:w="3021" w:type="dxa"/>
          </w:tcPr>
          <w:p w14:paraId="69456AAA"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275.000</w:t>
            </w:r>
          </w:p>
        </w:tc>
      </w:tr>
      <w:tr w:rsidR="00696C78" w:rsidRPr="00350237" w14:paraId="169A4912" w14:textId="77777777" w:rsidTr="00CF7C72">
        <w:tc>
          <w:tcPr>
            <w:tcW w:w="3020" w:type="dxa"/>
          </w:tcPr>
          <w:p w14:paraId="28F57449"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NV103</w:t>
            </w:r>
          </w:p>
        </w:tc>
        <w:tc>
          <w:tcPr>
            <w:tcW w:w="3021" w:type="dxa"/>
          </w:tcPr>
          <w:p w14:paraId="6B7AD9D3"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DH103</w:t>
            </w:r>
          </w:p>
        </w:tc>
        <w:tc>
          <w:tcPr>
            <w:tcW w:w="3021" w:type="dxa"/>
          </w:tcPr>
          <w:p w14:paraId="63037487"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380.000</w:t>
            </w:r>
          </w:p>
        </w:tc>
      </w:tr>
    </w:tbl>
    <w:p w14:paraId="37F1EBD7" w14:textId="77777777" w:rsidR="00253E6A" w:rsidRPr="00350237" w:rsidRDefault="00253E6A" w:rsidP="00CF7C72">
      <w:pPr>
        <w:spacing w:after="60" w:line="360" w:lineRule="auto"/>
        <w:rPr>
          <w:rFonts w:ascii="Times New Roman" w:hAnsi="Times New Roman" w:cs="Times New Roman"/>
          <w:sz w:val="28"/>
          <w:szCs w:val="28"/>
        </w:rPr>
      </w:pPr>
    </w:p>
    <w:p w14:paraId="56F168B4" w14:textId="77777777" w:rsidR="00253E6A" w:rsidRPr="00350237" w:rsidRDefault="00000000" w:rsidP="00BB4FFC">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NV_KD_LAU_NAM</w:t>
      </w:r>
    </w:p>
    <w:tbl>
      <w:tblPr>
        <w:tblW w:w="0" w:type="auto"/>
        <w:tblInd w:w="360" w:type="dxa"/>
        <w:tblLook w:val="04A0" w:firstRow="1" w:lastRow="0" w:firstColumn="1" w:lastColumn="0" w:noHBand="0" w:noVBand="1"/>
      </w:tblPr>
      <w:tblGrid>
        <w:gridCol w:w="8496"/>
      </w:tblGrid>
      <w:tr w:rsidR="00696C78" w:rsidRPr="00350237" w14:paraId="761564E8" w14:textId="77777777" w:rsidTr="00CF7C72">
        <w:tc>
          <w:tcPr>
            <w:tcW w:w="9062" w:type="dxa"/>
          </w:tcPr>
          <w:p w14:paraId="064A93D1"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MA_NV</w:t>
            </w:r>
          </w:p>
        </w:tc>
      </w:tr>
      <w:tr w:rsidR="00696C78" w:rsidRPr="00350237" w14:paraId="2E0657D4" w14:textId="77777777" w:rsidTr="00CF7C72">
        <w:tc>
          <w:tcPr>
            <w:tcW w:w="9062" w:type="dxa"/>
          </w:tcPr>
          <w:p w14:paraId="2DCD0A06"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r>
      <w:tr w:rsidR="00696C78" w:rsidRPr="00350237" w14:paraId="5487F2AB" w14:textId="77777777" w:rsidTr="00CF7C72">
        <w:tc>
          <w:tcPr>
            <w:tcW w:w="9062" w:type="dxa"/>
          </w:tcPr>
          <w:p w14:paraId="44643D14"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NV103</w:t>
            </w:r>
          </w:p>
        </w:tc>
      </w:tr>
    </w:tbl>
    <w:p w14:paraId="7E75721E" w14:textId="77777777" w:rsidR="00253E6A" w:rsidRPr="00350237" w:rsidRDefault="00253E6A" w:rsidP="00CF7C72">
      <w:pPr>
        <w:spacing w:after="60" w:line="360" w:lineRule="auto"/>
        <w:ind w:left="360"/>
        <w:rPr>
          <w:rFonts w:ascii="Times New Roman" w:hAnsi="Times New Roman" w:cs="Times New Roman"/>
          <w:sz w:val="28"/>
          <w:szCs w:val="28"/>
        </w:rPr>
      </w:pPr>
    </w:p>
    <w:p w14:paraId="7AA7ED98" w14:textId="77777777" w:rsidR="00253E6A" w:rsidRPr="00350237" w:rsidRDefault="00000000" w:rsidP="00BB4FFC">
      <w:pPr>
        <w:numPr>
          <w:ilvl w:val="0"/>
          <w:numId w:val="1"/>
        </w:num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Bảng NV_KD_TAP_SU</w:t>
      </w:r>
    </w:p>
    <w:tbl>
      <w:tblPr>
        <w:tblW w:w="0" w:type="auto"/>
        <w:tblInd w:w="360" w:type="dxa"/>
        <w:tblLook w:val="04A0" w:firstRow="1" w:lastRow="0" w:firstColumn="1" w:lastColumn="0" w:noHBand="0" w:noVBand="1"/>
      </w:tblPr>
      <w:tblGrid>
        <w:gridCol w:w="4135"/>
        <w:gridCol w:w="4361"/>
      </w:tblGrid>
      <w:tr w:rsidR="00696C78" w:rsidRPr="00350237" w14:paraId="762B2F08" w14:textId="77777777" w:rsidTr="00CF7C72">
        <w:tc>
          <w:tcPr>
            <w:tcW w:w="4531" w:type="dxa"/>
          </w:tcPr>
          <w:p w14:paraId="1752D46F"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MA_NV</w:t>
            </w:r>
          </w:p>
        </w:tc>
        <w:tc>
          <w:tcPr>
            <w:tcW w:w="4531" w:type="dxa"/>
          </w:tcPr>
          <w:p w14:paraId="5FAC75AC"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MA_NV_HUONG_DAN</w:t>
            </w:r>
          </w:p>
        </w:tc>
      </w:tr>
      <w:tr w:rsidR="00696C78" w:rsidRPr="00350237" w14:paraId="0E06EF47" w14:textId="77777777" w:rsidTr="00CF7C72">
        <w:tc>
          <w:tcPr>
            <w:tcW w:w="4531" w:type="dxa"/>
          </w:tcPr>
          <w:p w14:paraId="71B84728"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NV102</w:t>
            </w:r>
          </w:p>
        </w:tc>
        <w:tc>
          <w:tcPr>
            <w:tcW w:w="4531" w:type="dxa"/>
          </w:tcPr>
          <w:p w14:paraId="458EB01C"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NV101</w:t>
            </w:r>
          </w:p>
        </w:tc>
      </w:tr>
      <w:tr w:rsidR="00696C78" w:rsidRPr="00350237" w14:paraId="3AFE3D30" w14:textId="77777777" w:rsidTr="00CF7C72">
        <w:tc>
          <w:tcPr>
            <w:tcW w:w="4531" w:type="dxa"/>
          </w:tcPr>
          <w:p w14:paraId="3B1626BF"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NV104</w:t>
            </w:r>
          </w:p>
        </w:tc>
        <w:tc>
          <w:tcPr>
            <w:tcW w:w="4531" w:type="dxa"/>
          </w:tcPr>
          <w:p w14:paraId="5BD950D1" w14:textId="77777777" w:rsidR="00253E6A" w:rsidRPr="00350237" w:rsidRDefault="00000000" w:rsidP="00CF7C72">
            <w:pPr>
              <w:spacing w:after="60" w:line="360" w:lineRule="auto"/>
              <w:rPr>
                <w:rFonts w:ascii="Times New Roman" w:hAnsi="Times New Roman" w:cs="Times New Roman"/>
                <w:sz w:val="28"/>
                <w:szCs w:val="28"/>
              </w:rPr>
            </w:pPr>
            <w:r w:rsidRPr="00350237">
              <w:rPr>
                <w:rFonts w:ascii="Times New Roman" w:hAnsi="Times New Roman" w:cs="Times New Roman"/>
                <w:sz w:val="28"/>
                <w:szCs w:val="28"/>
              </w:rPr>
              <w:t>NV103</w:t>
            </w:r>
          </w:p>
        </w:tc>
      </w:tr>
    </w:tbl>
    <w:p w14:paraId="467E3D6B" w14:textId="77777777" w:rsidR="00253E6A" w:rsidRPr="00350237" w:rsidRDefault="00253E6A" w:rsidP="00CF7C72">
      <w:pPr>
        <w:spacing w:after="60" w:line="360" w:lineRule="auto"/>
        <w:ind w:left="360"/>
        <w:rPr>
          <w:rFonts w:ascii="Times New Roman" w:hAnsi="Times New Roman" w:cs="Times New Roman"/>
          <w:sz w:val="28"/>
          <w:szCs w:val="28"/>
        </w:rPr>
      </w:pPr>
    </w:p>
    <w:p w14:paraId="740709AF" w14:textId="77777777" w:rsidR="00253E6A" w:rsidRPr="00350237" w:rsidRDefault="00000000" w:rsidP="00BB4FFC">
      <w:pPr>
        <w:spacing w:after="60" w:line="360" w:lineRule="auto"/>
        <w:ind w:left="360"/>
        <w:rPr>
          <w:rFonts w:ascii="Times New Roman" w:hAnsi="Times New Roman" w:cs="Times New Roman"/>
          <w:sz w:val="28"/>
          <w:szCs w:val="28"/>
        </w:rPr>
      </w:pPr>
      <w:r w:rsidRPr="00350237">
        <w:rPr>
          <w:rFonts w:ascii="Times New Roman" w:hAnsi="Times New Roman" w:cs="Times New Roman"/>
          <w:sz w:val="28"/>
          <w:szCs w:val="28"/>
        </w:rPr>
        <w:t>BT 5</w:t>
      </w:r>
    </w:p>
    <w:p w14:paraId="4D0B7A48" w14:textId="77777777" w:rsidR="00253E6A" w:rsidRPr="00350237" w:rsidRDefault="00000000" w:rsidP="00826305">
      <w:pPr>
        <w:spacing w:before="240" w:after="240"/>
        <w:rPr>
          <w:rFonts w:ascii="Times New Roman" w:hAnsi="Times New Roman" w:cs="Times New Roman"/>
          <w:sz w:val="28"/>
          <w:szCs w:val="28"/>
        </w:rPr>
      </w:pPr>
      <w:r w:rsidRPr="00350237">
        <w:rPr>
          <w:rFonts w:ascii="Times New Roman" w:hAnsi="Times New Roman" w:cs="Times New Roman"/>
          <w:sz w:val="28"/>
          <w:szCs w:val="28"/>
        </w:rPr>
        <w:lastRenderedPageBreak/>
        <w:t>NGHIỆP VỤ</w:t>
      </w:r>
    </w:p>
    <w:p w14:paraId="4C5EF1CD"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1. Tổng quan &amp; Phạm vi:</w:t>
      </w:r>
    </w:p>
    <w:p w14:paraId="716F108C"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Hệ thống e-SHOPPING được xây dựng để bán hàng online, không trực tiếp quản lý sản phẩm mà chỉ kết nối với Hệ thống quản lý sản phẩm (HQLSP) nội bộ có sẵn.</w:t>
      </w:r>
    </w:p>
    <w:p w14:paraId="4CDACB36"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Chức năng chính bao gồm: xem sản phẩm, quản lý giỏ hàng, đăng nhập/đăng ký, đặt hàng, thanh toán thẻ và gửi email xác nhận.</w:t>
      </w:r>
    </w:p>
    <w:p w14:paraId="00B2B64E"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Phạm vi không bao gồm: quản lý kho/vòng đời sản phẩm, đối soát ngân hàng, quản lý danh mục thẻ tín dụng. Đối tượng sử dụng là khách hàng và quản trị viên (chỉ giám sát).</w:t>
      </w:r>
    </w:p>
    <w:p w14:paraId="63088016"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2. Ranh giới hệ thống:</w:t>
      </w:r>
    </w:p>
    <w:p w14:paraId="5826BD35"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Hệ thống bên ngoài (3 hệ thống):</w:t>
      </w:r>
    </w:p>
    <w:p w14:paraId="6135912A"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HQLSP: Cung cấp thông tin nhóm, mã số, tên, hình, mô tả, giá bán, tình trạng (còn/hết). e-SHOPPING chỉ đọc (Pull), không thêm/sửa/xóa và chỉ lấy giá tại thời điểm đồng bộ/đặt hàng.</w:t>
      </w:r>
    </w:p>
    <w:p w14:paraId="5F0EDC36"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Dịch vụ thanh toán (PG): Hệ thống của hãng thứ ba dùng để xác thực, kiểm tra khả năng thanh toán và tính lệ phí theo loại thẻ. Kết nối đồng bộ, e-SHOPPING không lưu CSV/CVV và số thẻ đầy đủ.</w:t>
      </w:r>
    </w:p>
    <w:p w14:paraId="5822E94B"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Dịch vụ Email: Nhận yêu cầu và gửi email bất đồng bộ xác nhận đơn hàng thành công (không chứa thông tin thẻ).</w:t>
      </w:r>
    </w:p>
    <w:p w14:paraId="4E5CCEBE"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Chức năng nội bộ (N1-N14): Hiển thị sản phẩm/nhóm (từ HQLSP), giỏ hàng, tài khoản người dùng, chọn loại phiếu, tính tiền &amp; phí ship, nhập người nhận, gọi PG thanh toán, ghi nhận hóa đơn CSDL, tạo yêu cầu email, quản lý tham số.</w:t>
      </w:r>
    </w:p>
    <w:p w14:paraId="59742976"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3. Đặc tả yêu cầu (Chức năng &amp; Phi chức năng):</w:t>
      </w:r>
    </w:p>
    <w:p w14:paraId="586776EC"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YC01-YC16: Liệt kê nhóm/sản phẩm/chi tiết; thêm/sửa/xóa giỏ hàng; bắt buộc đăng nhập/đăng ký; chọn phiếu giao hàng; tính ship (miễn phí theo ngưỡng); nhập người nhận khác người mua; thanh toán thẻ; ghi đơn; gửi email; tra cứu đơn.</w:t>
      </w:r>
    </w:p>
    <w:p w14:paraId="144A1A86"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lastRenderedPageBreak/>
        <w:t>• YCP01-YCP07: Bảo mật thẻ (không lưu); bảo mật mật khẩu (SHA-256 + salt); tính toàn vẹn giao dịch DB; xử lý lỗi dịch vụ ngoài; giao diện rõ ràng; dữ liệu nhất quán (ràng buộc DB); tham số hóa giá và ngưỡng.</w:t>
      </w:r>
    </w:p>
    <w:p w14:paraId="79E83189"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4. Quy tắc nghiệp vụ (QN01-QN24):</w:t>
      </w:r>
    </w:p>
    <w:p w14:paraId="5BC15113"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Sản phẩm &amp; Giỏ hàng: Mã SP duy nhất. Giá/tình trạng do HQLSP quản lý, đơn đặt lưu giá snapshot. Chỉ thêm sản phẩm còn hàng, số lượng ≥ 1, mỗi SP 1 dòng (cộng dồn), tối đa 1 giỏ/phiên.</w:t>
      </w:r>
    </w:p>
    <w:p w14:paraId="22502CEE"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Khách hàng: Tên đăng nhập và CMND là duy nhất. Phải đăng nhập/đăng ký khi tính tiền.</w:t>
      </w:r>
    </w:p>
    <w:p w14:paraId="78D876EE"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Giao hàng: Có 3 loại phiếu (thường, chuyển phát nhanh (CPN), CPN trong ngày). Phí ship tính bằng Khu vực người nhận × Loại phiếu. Miễn phí CPN cho đơn ≥ 1.000.000đ; miễn phí CPN trong ngày cho đơn ≥ 5.000.000đ. Tổng trị giá = Tiền hàng + Phí ship. Người nhận cần đủ tên, địa chỉ, số điện thoại.</w:t>
      </w:r>
    </w:p>
    <w:p w14:paraId="23578BD0"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Thanh toán &amp; Hoàn tất: Thẻ Visa/Master/Discover: 16 số, CSV 3 số; Thẻ Amex: 15 số, CSV 4 số. Lệ phí thẻ tính riêng. Chỉ tạo đơn khi PG xác thực thành công. Thất bại giữ nguyên giỏ. Thành công sẽ xóa giỏ và gửi email (nếu có) ẩn thẻ.</w:t>
      </w:r>
    </w:p>
    <w:p w14:paraId="709B6E12"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5. Thiết kế &amp; Tài liệu liên kết:</w:t>
      </w:r>
    </w:p>
    <w:p w14:paraId="15DA9BA2"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Thực thể chính: Sản phẩm, Khách hàng, Giỏ hàng, Phiếu đặt, Thẻ.</w:t>
      </w:r>
    </w:p>
    <w:p w14:paraId="7E914953"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Actor: Khách vãng lai, Khách có tài khoản, HQLSP, Dịch vụ Thanh toán, Dịch vụ Email, CSDL.</w:t>
      </w:r>
    </w:p>
    <w:p w14:paraId="26B6ED30"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Hệ thống có bộ tài liệu đầy đủ từ Sơ đồ Use case, Lớp, Trạng thái, Tuần tự, Hoạt động, CSDL, Test case và code prototype C# (WinForms).</w:t>
      </w:r>
    </w:p>
    <w:p w14:paraId="52B623FA"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CSDL</w:t>
      </w:r>
    </w:p>
    <w:p w14:paraId="308F09FC"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1. Nguyên tắc thiết kế:</w:t>
      </w:r>
    </w:p>
    <w:p w14:paraId="7A7ECC0E"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Ánh xạ mỗi lớp thực thể nghiệp vụ thành 1 bảng với khóa tự tăng INT IDENTITY và khóa ngoại đầy đủ.</w:t>
      </w:r>
    </w:p>
    <w:p w14:paraId="6D67282C"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lastRenderedPageBreak/>
        <w:t>• Tham số hóa nghiệp vụ (giá giao hàng, lệ phí thẻ, ngưỡng) để linh hoạt.</w:t>
      </w:r>
    </w:p>
    <w:p w14:paraId="297D2030"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Đảm bảo toàn vẹn qua các ràng buộc (CHECK, UNIQUE, FK, INDEX).</w:t>
      </w:r>
    </w:p>
    <w:p w14:paraId="4048A32F"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Lưu snapshot chi tiết đơn hàng (giá, tên) tại thời điểm mua.</w:t>
      </w:r>
    </w:p>
    <w:p w14:paraId="3DA9226F"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Bảo mật thẻ: Không lưu CSV và số thẻ đầy đủ (chỉ 4 số cuối + mã GD). Bảo mật mật khẩu: băm SHA-512 với Salt.</w:t>
      </w:r>
    </w:p>
    <w:p w14:paraId="1C9AC66E"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2. Ánh xạ các Bảng dữ liệu:</w:t>
      </w:r>
    </w:p>
    <w:p w14:paraId="78BB3616"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Sản phẩm:</w:t>
      </w:r>
    </w:p>
    <w:p w14:paraId="4116D8D0"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NhomSanPham: Đồng bộ từ HQLSP, MaNhom unique.</w:t>
      </w:r>
    </w:p>
    <w:p w14:paraId="24886FEB"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SanPham: MaSanPham unique, TinhTrang (1/0), lưu giá bán và ngày cập nhật giá.</w:t>
      </w:r>
    </w:p>
    <w:p w14:paraId="213A415F"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Tham số cấu hình:</w:t>
      </w:r>
    </w:p>
    <w:p w14:paraId="52EA996D"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LoaiPhieuDatHang: Gồm Thường (0đ/5 ngày), CPN (30k/2 ngày), CPN trong ngày (60k/1 ngày).</w:t>
      </w:r>
    </w:p>
    <w:p w14:paraId="0D0CC21E"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KhuVucGiaoHang &amp; BangGiaGiaoHang: Tính theo Nội thành, Vùng ven, Tỉnh xa.</w:t>
      </w:r>
    </w:p>
    <w:p w14:paraId="3D7FB25E"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ThamSo: Ngưỡng miễn CPN (1.000.000) và miễn CPN trong ngày (5.000.000).</w:t>
      </w:r>
    </w:p>
    <w:p w14:paraId="66EAA633"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LoaiTheTinDung: Visa/Master/Discover (16 số/CSV 3), Amex (15 số/CSV 4) kèm phí giao dịch riêng.</w:t>
      </w:r>
    </w:p>
    <w:p w14:paraId="52F6DB80"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Khách hàng &amp; Giỏ hàng:</w:t>
      </w:r>
    </w:p>
    <w:p w14:paraId="634FA9B2"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KhachHang: TenDangNhap và SoCMND unique, lưu MatKhauHash và Salt.</w:t>
      </w:r>
    </w:p>
    <w:p w14:paraId="022DF699"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PhienKhachHang: Lưu unique Token, gắn giỏ hàng cho cả khách vãng lai.</w:t>
      </w:r>
    </w:p>
    <w:p w14:paraId="3859F265"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lastRenderedPageBreak/>
        <w:t>• GioHang &amp; ChiTietGioHang: Unique theo PhienID; SoLuong &gt;= 1.</w:t>
      </w:r>
    </w:p>
    <w:p w14:paraId="6DB4E9FA"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Giao dịch đặt hàng:</w:t>
      </w:r>
    </w:p>
    <w:p w14:paraId="50811222"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PhieuDatHang: Unique MaPhieu. Có các ràng buộc CHECK tính toán tổng hóa đơn và tổng thanh toán. Lưu người nhận, trạng thái (1-6).</w:t>
      </w:r>
    </w:p>
    <w:p w14:paraId="02A17500"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ChiTietPhieuDatHang: Lưu snapshot TenSanPham, DonGia (Thành tiền = Đơn giá x SL).</w:t>
      </w:r>
    </w:p>
    <w:p w14:paraId="071241E4"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PhieuThanhToan: Không lưu số đầy đủ và CSV. Ghi nhận loại thẻ, 4 số cuối, ngày hết hạn, tên chủ thẻ, phí, trạng thái.</w:t>
      </w:r>
    </w:p>
    <w:p w14:paraId="627686D8" w14:textId="77777777" w:rsidR="00253E6A" w:rsidRPr="00350237" w:rsidRDefault="00000000" w:rsidP="00826305">
      <w:pPr>
        <w:ind w:left="864"/>
        <w:rPr>
          <w:rFonts w:ascii="Times New Roman" w:hAnsi="Times New Roman" w:cs="Times New Roman"/>
          <w:sz w:val="28"/>
          <w:szCs w:val="28"/>
        </w:rPr>
      </w:pPr>
      <w:r w:rsidRPr="00350237">
        <w:rPr>
          <w:rFonts w:ascii="Times New Roman" w:hAnsi="Times New Roman" w:cs="Times New Roman"/>
          <w:sz w:val="28"/>
          <w:szCs w:val="28"/>
        </w:rPr>
        <w:t>• YeuCauGuiEmail: Hàng đợi gửi email với trạng thái và bộ đếm thử lại.</w:t>
      </w:r>
    </w:p>
    <w:p w14:paraId="781FF415" w14:textId="77777777" w:rsidR="00253E6A" w:rsidRPr="00350237" w:rsidRDefault="00000000" w:rsidP="00826305">
      <w:pPr>
        <w:spacing w:before="160" w:after="80"/>
        <w:rPr>
          <w:rFonts w:ascii="Times New Roman" w:hAnsi="Times New Roman" w:cs="Times New Roman"/>
          <w:sz w:val="28"/>
          <w:szCs w:val="28"/>
        </w:rPr>
      </w:pPr>
      <w:r w:rsidRPr="00350237">
        <w:rPr>
          <w:rFonts w:ascii="Times New Roman" w:hAnsi="Times New Roman" w:cs="Times New Roman"/>
          <w:sz w:val="28"/>
          <w:szCs w:val="28"/>
        </w:rPr>
        <w:t>3. Cấu trúc phụ trợ:</w:t>
      </w:r>
    </w:p>
    <w:p w14:paraId="7CE3C28F"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Views: v_SanPhamDangBan (hiển thị SP hợp lệ) và v_DonHangTongHop (báo cáo đơn hàng).</w:t>
      </w:r>
    </w:p>
    <w:p w14:paraId="48ABEEBF"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Quy ước: Các tiền tố PK_, FK_, UQ_/UX_, CK_, IX_, DF_, các cột …Nhan (thông tin người nhận), So…SoDuoi (che dữ liệu nhạy cảm).</w:t>
      </w:r>
    </w:p>
    <w:p w14:paraId="06F2E68A" w14:textId="77777777" w:rsidR="00253E6A" w:rsidRPr="00350237" w:rsidRDefault="00000000" w:rsidP="00826305">
      <w:pPr>
        <w:ind w:left="432"/>
        <w:rPr>
          <w:rFonts w:ascii="Times New Roman" w:hAnsi="Times New Roman" w:cs="Times New Roman"/>
          <w:sz w:val="28"/>
          <w:szCs w:val="28"/>
        </w:rPr>
      </w:pPr>
      <w:r w:rsidRPr="00350237">
        <w:rPr>
          <w:rFonts w:ascii="Times New Roman" w:hAnsi="Times New Roman" w:cs="Times New Roman"/>
          <w:sz w:val="28"/>
          <w:szCs w:val="28"/>
        </w:rPr>
        <w:t>• Thực thi: Quản lý qua các script 01_schema.sql, 02_seed.sql, 03_truy-van-kiem-chung.sql. Nếu SQL Server mất kết nối, hệ thống sẽ dùng kho lưu trữ RAM InMemoryRepository.</w:t>
      </w:r>
    </w:p>
    <w:p w14:paraId="2F82E4BF" w14:textId="77777777" w:rsidR="00253E6A" w:rsidRPr="00350237" w:rsidRDefault="00253E6A" w:rsidP="00826305">
      <w:pPr>
        <w:rPr>
          <w:rFonts w:ascii="Times New Roman" w:hAnsi="Times New Roman" w:cs="Times New Roman"/>
          <w:sz w:val="28"/>
          <w:szCs w:val="28"/>
        </w:rPr>
      </w:pPr>
    </w:p>
    <w:p w14:paraId="4B8E3818" w14:textId="77777777" w:rsidR="00253E6A" w:rsidRPr="00350237" w:rsidRDefault="00253E6A" w:rsidP="00826305">
      <w:pPr>
        <w:rPr>
          <w:rFonts w:ascii="Times New Roman" w:hAnsi="Times New Roman" w:cs="Times New Roman"/>
          <w:sz w:val="28"/>
          <w:szCs w:val="28"/>
        </w:rPr>
      </w:pPr>
    </w:p>
    <w:p w14:paraId="2A0AE037"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Sơ đồ hoạt động </w:t>
      </w:r>
      <w:r w:rsidRPr="00350237">
        <w:rPr>
          <w:rFonts w:ascii="Times New Roman" w:hAnsi="Times New Roman" w:cs="Times New Roman"/>
          <w:noProof/>
          <w:sz w:val="28"/>
          <w:szCs w:val="28"/>
        </w:rPr>
        <w:drawing>
          <wp:inline distT="0" distB="0" distL="0" distR="0" wp14:anchorId="7E767549" wp14:editId="217E7938">
            <wp:extent cx="5486400" cy="6956425"/>
            <wp:effectExtent l="0" t="0" r="0" b="0"/>
            <wp:docPr id="185328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6956425"/>
                    </a:xfrm>
                    <a:prstGeom prst="rect">
                      <a:avLst/>
                    </a:prstGeom>
                  </pic:spPr>
                </pic:pic>
              </a:graphicData>
            </a:graphic>
          </wp:inline>
        </w:drawing>
      </w:r>
    </w:p>
    <w:p w14:paraId="7E485C3E"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t xml:space="preserve">Sơ đồ Usecase </w:t>
      </w:r>
    </w:p>
    <w:p w14:paraId="3907B48E"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0BFD0B06" wp14:editId="059CA912">
            <wp:extent cx="5486400" cy="5285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5285105"/>
                    </a:xfrm>
                    <a:prstGeom prst="rect">
                      <a:avLst/>
                    </a:prstGeom>
                  </pic:spPr>
                </pic:pic>
              </a:graphicData>
            </a:graphic>
          </wp:inline>
        </w:drawing>
      </w:r>
    </w:p>
    <w:p w14:paraId="77A67324"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t xml:space="preserve"> Sơ đồ lớp phân tích </w:t>
      </w:r>
    </w:p>
    <w:p w14:paraId="479C17D3"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660EBA61" wp14:editId="5E1106D5">
            <wp:extent cx="5486400" cy="4385945"/>
            <wp:effectExtent l="0" t="0" r="0" b="0"/>
            <wp:docPr id="30281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4385945"/>
                    </a:xfrm>
                    <a:prstGeom prst="rect">
                      <a:avLst/>
                    </a:prstGeom>
                  </pic:spPr>
                </pic:pic>
              </a:graphicData>
            </a:graphic>
          </wp:inline>
        </w:drawing>
      </w:r>
    </w:p>
    <w:p w14:paraId="4A4ADB49" w14:textId="77777777" w:rsidR="00253E6A" w:rsidRPr="00350237" w:rsidRDefault="00253E6A" w:rsidP="00826305">
      <w:pPr>
        <w:rPr>
          <w:rFonts w:ascii="Times New Roman" w:hAnsi="Times New Roman" w:cs="Times New Roman"/>
          <w:sz w:val="28"/>
          <w:szCs w:val="28"/>
        </w:rPr>
      </w:pPr>
    </w:p>
    <w:p w14:paraId="34CB4CFF"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t>Sơ đồ trạng thái</w:t>
      </w:r>
    </w:p>
    <w:p w14:paraId="7655A56E"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4E401349" wp14:editId="0B30C5AB">
            <wp:extent cx="5486400" cy="5668010"/>
            <wp:effectExtent l="0" t="0" r="0" b="8890"/>
            <wp:docPr id="1651729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5668010"/>
                    </a:xfrm>
                    <a:prstGeom prst="rect">
                      <a:avLst/>
                    </a:prstGeom>
                  </pic:spPr>
                </pic:pic>
              </a:graphicData>
            </a:graphic>
          </wp:inline>
        </w:drawing>
      </w:r>
    </w:p>
    <w:p w14:paraId="4EB86226"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t xml:space="preserve"> Sơ đồ tuần tự </w:t>
      </w:r>
    </w:p>
    <w:p w14:paraId="129A28F2"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691BE50B" wp14:editId="6E2ED27A">
            <wp:extent cx="5486400" cy="4312920"/>
            <wp:effectExtent l="0" t="0" r="0" b="0"/>
            <wp:docPr id="795991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4312920"/>
                    </a:xfrm>
                    <a:prstGeom prst="rect">
                      <a:avLst/>
                    </a:prstGeom>
                  </pic:spPr>
                </pic:pic>
              </a:graphicData>
            </a:graphic>
          </wp:inline>
        </w:drawing>
      </w:r>
    </w:p>
    <w:p w14:paraId="3F2176EC"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t>Sơ đồ lớp thiết kế</w:t>
      </w:r>
    </w:p>
    <w:p w14:paraId="01DC1F9E"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154D795A" wp14:editId="58351BE1">
            <wp:extent cx="5486400" cy="3714115"/>
            <wp:effectExtent l="0" t="0" r="0" b="635"/>
            <wp:docPr id="1475702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3714115"/>
                    </a:xfrm>
                    <a:prstGeom prst="rect">
                      <a:avLst/>
                    </a:prstGeom>
                  </pic:spPr>
                </pic:pic>
              </a:graphicData>
            </a:graphic>
          </wp:inline>
        </w:drawing>
      </w:r>
    </w:p>
    <w:p w14:paraId="74B5A8BE"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sz w:val="28"/>
          <w:szCs w:val="28"/>
        </w:rPr>
        <w:t>Sơ đồ chức năng</w:t>
      </w:r>
    </w:p>
    <w:p w14:paraId="781771A4"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087B6AB2" wp14:editId="01B8EDFC">
            <wp:extent cx="5486400" cy="4409440"/>
            <wp:effectExtent l="0" t="0" r="0" b="0"/>
            <wp:docPr id="20246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4409440"/>
                    </a:xfrm>
                    <a:prstGeom prst="rect">
                      <a:avLst/>
                    </a:prstGeom>
                  </pic:spPr>
                </pic:pic>
              </a:graphicData>
            </a:graphic>
          </wp:inline>
        </w:drawing>
      </w:r>
    </w:p>
    <w:p w14:paraId="366F91A5" w14:textId="77777777" w:rsidR="00253E6A" w:rsidRPr="00350237" w:rsidRDefault="00000000" w:rsidP="00826305">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2E8E7C51" wp14:editId="2B4409DE">
            <wp:extent cx="5486400" cy="6744970"/>
            <wp:effectExtent l="0" t="0" r="0" b="0"/>
            <wp:docPr id="621189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6744970"/>
                    </a:xfrm>
                    <a:prstGeom prst="rect">
                      <a:avLst/>
                    </a:prstGeom>
                  </pic:spPr>
                </pic:pic>
              </a:graphicData>
            </a:graphic>
          </wp:inline>
        </w:drawing>
      </w:r>
    </w:p>
    <w:p w14:paraId="71334486" w14:textId="77777777" w:rsidR="00253E6A" w:rsidRPr="00350237" w:rsidRDefault="00253E6A" w:rsidP="00F63677">
      <w:pPr>
        <w:spacing w:before="240" w:after="240"/>
        <w:rPr>
          <w:rFonts w:ascii="Times New Roman" w:hAnsi="Times New Roman" w:cs="Times New Roman"/>
          <w:sz w:val="28"/>
          <w:szCs w:val="28"/>
        </w:rPr>
      </w:pPr>
    </w:p>
    <w:p w14:paraId="610CE588" w14:textId="77777777" w:rsidR="00253E6A" w:rsidRPr="00350237" w:rsidRDefault="00000000">
      <w:pPr>
        <w:pStyle w:val="u1"/>
        <w:pageBreakBefore/>
        <w:spacing w:before="0" w:after="240"/>
        <w:rPr>
          <w:rFonts w:ascii="Times New Roman" w:hAnsi="Times New Roman" w:cs="Times New Roman"/>
          <w:b w:val="0"/>
          <w:bCs w:val="0"/>
        </w:rPr>
      </w:pPr>
      <w:bookmarkStart w:id="6" w:name="_Toc90007"/>
      <w:r w:rsidRPr="00350237">
        <w:rPr>
          <w:rFonts w:ascii="Times New Roman" w:hAnsi="Times New Roman" w:cs="Times New Roman"/>
          <w:b w:val="0"/>
          <w:bCs w:val="0"/>
          <w:color w:val="auto"/>
        </w:rPr>
        <w:lastRenderedPageBreak/>
        <w:t>Lab 5: Quản lý Hồ sơ Bệnh án</w:t>
      </w:r>
      <w:bookmarkEnd w:id="6"/>
    </w:p>
    <w:p w14:paraId="529CFA4E"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CÂU 1 – Xác định Class, Thuộc tính, Phương thức và ID</w:t>
      </w:r>
    </w:p>
    <w:p w14:paraId="6B3B7294" w14:textId="77777777" w:rsidR="00253E6A" w:rsidRPr="00350237" w:rsidRDefault="00000000" w:rsidP="001E7D73">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1: BenhNhan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2118"/>
        <w:gridCol w:w="1862"/>
        <w:gridCol w:w="3854"/>
      </w:tblGrid>
      <w:tr w:rsidR="00696C78" w:rsidRPr="00350237" w14:paraId="6153CBE4" w14:textId="77777777">
        <w:tc>
          <w:tcPr>
            <w:tcW w:w="0" w:type="auto"/>
          </w:tcPr>
          <w:p w14:paraId="62A7755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4D4DD29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3D94BCF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0E229FA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7788AAED" w14:textId="77777777">
        <w:tc>
          <w:tcPr>
            <w:tcW w:w="0" w:type="auto"/>
          </w:tcPr>
          <w:p w14:paraId="66C1DE3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BN01</w:t>
            </w:r>
          </w:p>
        </w:tc>
        <w:tc>
          <w:tcPr>
            <w:tcW w:w="0" w:type="auto"/>
          </w:tcPr>
          <w:p w14:paraId="3675DB0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maBenhNhan</w:t>
            </w:r>
          </w:p>
        </w:tc>
        <w:tc>
          <w:tcPr>
            <w:tcW w:w="0" w:type="auto"/>
          </w:tcPr>
          <w:p w14:paraId="625FDA6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124B8DB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định danh duy nhất</w:t>
            </w:r>
          </w:p>
        </w:tc>
      </w:tr>
      <w:tr w:rsidR="00696C78" w:rsidRPr="00350237" w14:paraId="38722778" w14:textId="77777777">
        <w:tc>
          <w:tcPr>
            <w:tcW w:w="0" w:type="auto"/>
          </w:tcPr>
          <w:p w14:paraId="5112333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BN02</w:t>
            </w:r>
          </w:p>
        </w:tc>
        <w:tc>
          <w:tcPr>
            <w:tcW w:w="0" w:type="auto"/>
          </w:tcPr>
          <w:p w14:paraId="4242CA9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hoTen</w:t>
            </w:r>
          </w:p>
        </w:tc>
        <w:tc>
          <w:tcPr>
            <w:tcW w:w="0" w:type="auto"/>
          </w:tcPr>
          <w:p w14:paraId="17641E3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76E7DF6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Họ và tên đầy đủ</w:t>
            </w:r>
          </w:p>
        </w:tc>
      </w:tr>
      <w:tr w:rsidR="00696C78" w:rsidRPr="00350237" w14:paraId="49E6B30B" w14:textId="77777777">
        <w:tc>
          <w:tcPr>
            <w:tcW w:w="0" w:type="auto"/>
          </w:tcPr>
          <w:p w14:paraId="0E60F12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BN03</w:t>
            </w:r>
          </w:p>
        </w:tc>
        <w:tc>
          <w:tcPr>
            <w:tcW w:w="0" w:type="auto"/>
          </w:tcPr>
          <w:p w14:paraId="38100E6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diaChi</w:t>
            </w:r>
          </w:p>
        </w:tc>
        <w:tc>
          <w:tcPr>
            <w:tcW w:w="0" w:type="auto"/>
          </w:tcPr>
          <w:p w14:paraId="5B04755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55160C6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Địa chỉ liên lạc</w:t>
            </w:r>
          </w:p>
        </w:tc>
      </w:tr>
      <w:tr w:rsidR="00696C78" w:rsidRPr="00350237" w14:paraId="479B81E4" w14:textId="77777777">
        <w:tc>
          <w:tcPr>
            <w:tcW w:w="0" w:type="auto"/>
          </w:tcPr>
          <w:p w14:paraId="326F8ED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BN04</w:t>
            </w:r>
          </w:p>
        </w:tc>
        <w:tc>
          <w:tcPr>
            <w:tcW w:w="0" w:type="auto"/>
          </w:tcPr>
          <w:p w14:paraId="7CC8239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ngaySinh</w:t>
            </w:r>
          </w:p>
        </w:tc>
        <w:tc>
          <w:tcPr>
            <w:tcW w:w="0" w:type="auto"/>
          </w:tcPr>
          <w:p w14:paraId="2509AB3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7EF9937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tháng năm sinh</w:t>
            </w:r>
          </w:p>
        </w:tc>
      </w:tr>
      <w:tr w:rsidR="00696C78" w:rsidRPr="00350237" w14:paraId="227460C7" w14:textId="77777777">
        <w:tc>
          <w:tcPr>
            <w:tcW w:w="0" w:type="auto"/>
          </w:tcPr>
          <w:p w14:paraId="33D2E84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BN05</w:t>
            </w:r>
          </w:p>
        </w:tc>
        <w:tc>
          <w:tcPr>
            <w:tcW w:w="0" w:type="auto"/>
          </w:tcPr>
          <w:p w14:paraId="3D25236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dienThoai</w:t>
            </w:r>
          </w:p>
        </w:tc>
        <w:tc>
          <w:tcPr>
            <w:tcW w:w="0" w:type="auto"/>
          </w:tcPr>
          <w:p w14:paraId="54CC618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3FC5CDC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Số điện thoại liên lạc</w:t>
            </w:r>
          </w:p>
        </w:tc>
      </w:tr>
      <w:tr w:rsidR="00696C78" w:rsidRPr="00350237" w14:paraId="0B3B5703" w14:textId="77777777">
        <w:tc>
          <w:tcPr>
            <w:tcW w:w="0" w:type="auto"/>
          </w:tcPr>
          <w:p w14:paraId="65B1741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BN06</w:t>
            </w:r>
          </w:p>
        </w:tc>
        <w:tc>
          <w:tcPr>
            <w:tcW w:w="0" w:type="auto"/>
          </w:tcPr>
          <w:p w14:paraId="63BF0F8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anhChanDung</w:t>
            </w:r>
          </w:p>
        </w:tc>
        <w:tc>
          <w:tcPr>
            <w:tcW w:w="0" w:type="auto"/>
          </w:tcPr>
          <w:p w14:paraId="33C3E6A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Image</w:t>
            </w:r>
          </w:p>
        </w:tc>
        <w:tc>
          <w:tcPr>
            <w:tcW w:w="0" w:type="auto"/>
          </w:tcPr>
          <w:p w14:paraId="7D74F72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Ảnh 3×4 dùng để nhận diện</w:t>
            </w:r>
          </w:p>
        </w:tc>
      </w:tr>
    </w:tbl>
    <w:p w14:paraId="7E85C3A9"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6466"/>
      </w:tblGrid>
      <w:tr w:rsidR="00696C78" w:rsidRPr="00350237" w14:paraId="00E4D0EE" w14:textId="77777777">
        <w:tc>
          <w:tcPr>
            <w:tcW w:w="0" w:type="auto"/>
          </w:tcPr>
          <w:p w14:paraId="6CB025B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3CA429C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5750CE22" w14:textId="77777777">
        <w:tc>
          <w:tcPr>
            <w:tcW w:w="0" w:type="auto"/>
          </w:tcPr>
          <w:p w14:paraId="652FEF0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dangKyKham()</w:t>
            </w:r>
          </w:p>
        </w:tc>
        <w:tc>
          <w:tcPr>
            <w:tcW w:w="0" w:type="auto"/>
          </w:tcPr>
          <w:p w14:paraId="7AF2FFE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Thực hiện đăng ký khám bệnh lần đầu</w:t>
            </w:r>
          </w:p>
        </w:tc>
      </w:tr>
      <w:tr w:rsidR="00696C78" w:rsidRPr="00350237" w14:paraId="0B77C0B5" w14:textId="77777777">
        <w:tc>
          <w:tcPr>
            <w:tcW w:w="0" w:type="auto"/>
          </w:tcPr>
          <w:p w14:paraId="5200E09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dongLePhi()</w:t>
            </w:r>
          </w:p>
        </w:tc>
        <w:tc>
          <w:tcPr>
            <w:tcW w:w="0" w:type="auto"/>
          </w:tcPr>
          <w:p w14:paraId="06B5E75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Đóng lệ phí hàng năm để duy trì hồ sơ</w:t>
            </w:r>
          </w:p>
        </w:tc>
      </w:tr>
      <w:tr w:rsidR="00696C78" w:rsidRPr="00350237" w14:paraId="0FA079DF" w14:textId="77777777">
        <w:tc>
          <w:tcPr>
            <w:tcW w:w="0" w:type="auto"/>
          </w:tcPr>
          <w:p w14:paraId="0C288EA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datLichKham()</w:t>
            </w:r>
          </w:p>
        </w:tc>
        <w:tc>
          <w:tcPr>
            <w:tcW w:w="0" w:type="auto"/>
          </w:tcPr>
          <w:p w14:paraId="0AF5B7F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Gọi điện hoặc đặt lịch khám định kỳ theo quý</w:t>
            </w:r>
          </w:p>
        </w:tc>
      </w:tr>
      <w:tr w:rsidR="00696C78" w:rsidRPr="00350237" w14:paraId="37C7A555" w14:textId="77777777">
        <w:tc>
          <w:tcPr>
            <w:tcW w:w="0" w:type="auto"/>
          </w:tcPr>
          <w:p w14:paraId="1A70176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traCuuHoSo()</w:t>
            </w:r>
          </w:p>
        </w:tc>
        <w:tc>
          <w:tcPr>
            <w:tcW w:w="0" w:type="auto"/>
          </w:tcPr>
          <w:p w14:paraId="593DED5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 cứu lịch sử hồ sơ bệnh án của bản thân</w:t>
            </w:r>
          </w:p>
        </w:tc>
      </w:tr>
    </w:tbl>
    <w:p w14:paraId="011E8F97" w14:textId="77777777" w:rsidR="00253E6A" w:rsidRPr="00350237" w:rsidRDefault="00253E6A" w:rsidP="001E7D73">
      <w:pPr>
        <w:rPr>
          <w:rFonts w:ascii="Times New Roman" w:hAnsi="Times New Roman" w:cs="Times New Roman"/>
          <w:sz w:val="28"/>
          <w:szCs w:val="28"/>
        </w:rPr>
      </w:pPr>
    </w:p>
    <w:p w14:paraId="0C7741F1" w14:textId="77777777" w:rsidR="00253E6A" w:rsidRPr="00350237" w:rsidRDefault="00000000" w:rsidP="001E7D73">
      <w:pPr>
        <w:rPr>
          <w:rFonts w:ascii="Times New Roman" w:eastAsia="Consolas" w:hAnsi="Times New Roman" w:cs="Times New Roman"/>
          <w:sz w:val="28"/>
          <w:szCs w:val="28"/>
        </w:rPr>
      </w:pPr>
      <w:r w:rsidRPr="00350237">
        <w:rPr>
          <w:rFonts w:ascii="Times New Roman" w:hAnsi="Times New Roman" w:cs="Times New Roman"/>
          <w:sz w:val="28"/>
          <w:szCs w:val="28"/>
        </w:rPr>
        <w:t>Class 2: PhieuDangKy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2014"/>
        <w:gridCol w:w="1849"/>
        <w:gridCol w:w="3781"/>
      </w:tblGrid>
      <w:tr w:rsidR="00696C78" w:rsidRPr="00350237" w14:paraId="2593E581" w14:textId="77777777">
        <w:tc>
          <w:tcPr>
            <w:tcW w:w="0" w:type="auto"/>
          </w:tcPr>
          <w:p w14:paraId="562962D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0CC292F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1F8DB5D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1A8619A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4A87D3B0" w14:textId="77777777">
        <w:tc>
          <w:tcPr>
            <w:tcW w:w="0" w:type="auto"/>
          </w:tcPr>
          <w:p w14:paraId="35D84FA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PDK01</w:t>
            </w:r>
          </w:p>
        </w:tc>
        <w:tc>
          <w:tcPr>
            <w:tcW w:w="0" w:type="auto"/>
          </w:tcPr>
          <w:p w14:paraId="467529B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maPhieu</w:t>
            </w:r>
          </w:p>
        </w:tc>
        <w:tc>
          <w:tcPr>
            <w:tcW w:w="0" w:type="auto"/>
          </w:tcPr>
          <w:p w14:paraId="17CF109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7DBCAEB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phiếu đăng ký</w:t>
            </w:r>
          </w:p>
        </w:tc>
      </w:tr>
      <w:tr w:rsidR="00696C78" w:rsidRPr="00350237" w14:paraId="7637E4A9" w14:textId="77777777">
        <w:tc>
          <w:tcPr>
            <w:tcW w:w="0" w:type="auto"/>
          </w:tcPr>
          <w:p w14:paraId="57D0D0B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PDK02</w:t>
            </w:r>
          </w:p>
        </w:tc>
        <w:tc>
          <w:tcPr>
            <w:tcW w:w="0" w:type="auto"/>
          </w:tcPr>
          <w:p w14:paraId="00E4DFA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ngayDangKy</w:t>
            </w:r>
          </w:p>
        </w:tc>
        <w:tc>
          <w:tcPr>
            <w:tcW w:w="0" w:type="auto"/>
          </w:tcPr>
          <w:p w14:paraId="67646F8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13170C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bệnh nhân điền phiếu</w:t>
            </w:r>
          </w:p>
        </w:tc>
      </w:tr>
      <w:tr w:rsidR="00696C78" w:rsidRPr="00350237" w14:paraId="700C9D11" w14:textId="77777777">
        <w:tc>
          <w:tcPr>
            <w:tcW w:w="0" w:type="auto"/>
          </w:tcPr>
          <w:p w14:paraId="594C0F7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PDK03</w:t>
            </w:r>
          </w:p>
        </w:tc>
        <w:tc>
          <w:tcPr>
            <w:tcW w:w="0" w:type="auto"/>
          </w:tcPr>
          <w:p w14:paraId="55FA53F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maBenhNhan</w:t>
            </w:r>
          </w:p>
        </w:tc>
        <w:tc>
          <w:tcPr>
            <w:tcW w:w="0" w:type="auto"/>
          </w:tcPr>
          <w:p w14:paraId="7F74481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2AFE123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Liên kết đến bệnh nhân</w:t>
            </w:r>
          </w:p>
        </w:tc>
      </w:tr>
    </w:tbl>
    <w:p w14:paraId="2EF28904"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6899"/>
      </w:tblGrid>
      <w:tr w:rsidR="00696C78" w:rsidRPr="00350237" w14:paraId="2CEE10D2" w14:textId="77777777">
        <w:tc>
          <w:tcPr>
            <w:tcW w:w="0" w:type="auto"/>
          </w:tcPr>
          <w:p w14:paraId="297F316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Phương thức</w:t>
            </w:r>
          </w:p>
        </w:tc>
        <w:tc>
          <w:tcPr>
            <w:tcW w:w="0" w:type="auto"/>
          </w:tcPr>
          <w:p w14:paraId="0F96F2D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7EB41B0B" w14:textId="77777777">
        <w:tc>
          <w:tcPr>
            <w:tcW w:w="0" w:type="auto"/>
          </w:tcPr>
          <w:p w14:paraId="44081A6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taoPhieu()</w:t>
            </w:r>
          </w:p>
        </w:tc>
        <w:tc>
          <w:tcPr>
            <w:tcW w:w="0" w:type="auto"/>
          </w:tcPr>
          <w:p w14:paraId="05EA0AF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Tạo mới phiếu đăng ký khi bệnh nhân đến lần đầu</w:t>
            </w:r>
          </w:p>
        </w:tc>
      </w:tr>
      <w:tr w:rsidR="00696C78" w:rsidRPr="00350237" w14:paraId="443FBE10" w14:textId="77777777">
        <w:tc>
          <w:tcPr>
            <w:tcW w:w="0" w:type="auto"/>
          </w:tcPr>
          <w:p w14:paraId="5E7E695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inPhieu()</w:t>
            </w:r>
          </w:p>
        </w:tc>
        <w:tc>
          <w:tcPr>
            <w:tcW w:w="0" w:type="auto"/>
          </w:tcPr>
          <w:p w14:paraId="329CCBB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 phiếu đăng ký giao cho bệnh nhân</w:t>
            </w:r>
          </w:p>
        </w:tc>
      </w:tr>
    </w:tbl>
    <w:p w14:paraId="5C6B4773" w14:textId="77777777" w:rsidR="00253E6A" w:rsidRPr="00350237" w:rsidRDefault="00253E6A" w:rsidP="001E7D73">
      <w:pPr>
        <w:rPr>
          <w:rFonts w:ascii="Times New Roman" w:hAnsi="Times New Roman" w:cs="Times New Roman"/>
          <w:sz w:val="28"/>
          <w:szCs w:val="28"/>
        </w:rPr>
      </w:pPr>
    </w:p>
    <w:p w14:paraId="1AA0E63D" w14:textId="77777777" w:rsidR="00253E6A" w:rsidRPr="00350237" w:rsidRDefault="00000000" w:rsidP="001E7D73">
      <w:pPr>
        <w:rPr>
          <w:rFonts w:ascii="Times New Roman" w:eastAsia="Consolas" w:hAnsi="Times New Roman" w:cs="Times New Roman"/>
          <w:sz w:val="28"/>
          <w:szCs w:val="28"/>
        </w:rPr>
      </w:pPr>
      <w:r w:rsidRPr="00350237">
        <w:rPr>
          <w:rFonts w:ascii="Times New Roman" w:hAnsi="Times New Roman" w:cs="Times New Roman"/>
          <w:sz w:val="28"/>
          <w:szCs w:val="28"/>
        </w:rPr>
        <w:t>Class 3: LePhi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2198"/>
        <w:gridCol w:w="2018"/>
        <w:gridCol w:w="3610"/>
      </w:tblGrid>
      <w:tr w:rsidR="00696C78" w:rsidRPr="00350237" w14:paraId="289C6922" w14:textId="77777777">
        <w:tc>
          <w:tcPr>
            <w:tcW w:w="0" w:type="auto"/>
          </w:tcPr>
          <w:p w14:paraId="29AD755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7E7C94B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0C628DE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3BEA5A7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44C53942" w14:textId="77777777">
        <w:tc>
          <w:tcPr>
            <w:tcW w:w="0" w:type="auto"/>
          </w:tcPr>
          <w:p w14:paraId="137A0D2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LP01</w:t>
            </w:r>
          </w:p>
        </w:tc>
        <w:tc>
          <w:tcPr>
            <w:tcW w:w="0" w:type="auto"/>
          </w:tcPr>
          <w:p w14:paraId="4C5755C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maLePhi</w:t>
            </w:r>
          </w:p>
        </w:tc>
        <w:tc>
          <w:tcPr>
            <w:tcW w:w="0" w:type="auto"/>
          </w:tcPr>
          <w:p w14:paraId="4D8381F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491EFC6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biên lai lệ phí</w:t>
            </w:r>
          </w:p>
        </w:tc>
      </w:tr>
      <w:tr w:rsidR="00696C78" w:rsidRPr="00350237" w14:paraId="365477A4" w14:textId="77777777">
        <w:tc>
          <w:tcPr>
            <w:tcW w:w="0" w:type="auto"/>
          </w:tcPr>
          <w:p w14:paraId="5D3263E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LP02</w:t>
            </w:r>
          </w:p>
        </w:tc>
        <w:tc>
          <w:tcPr>
            <w:tcW w:w="0" w:type="auto"/>
          </w:tcPr>
          <w:p w14:paraId="712F875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maBenhNhan</w:t>
            </w:r>
          </w:p>
        </w:tc>
        <w:tc>
          <w:tcPr>
            <w:tcW w:w="0" w:type="auto"/>
          </w:tcPr>
          <w:p w14:paraId="4767AFB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6FCD697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Liên kết đến bệnh nhân</w:t>
            </w:r>
          </w:p>
        </w:tc>
      </w:tr>
      <w:tr w:rsidR="00696C78" w:rsidRPr="00350237" w14:paraId="5C36B92B" w14:textId="77777777">
        <w:tc>
          <w:tcPr>
            <w:tcW w:w="0" w:type="auto"/>
          </w:tcPr>
          <w:p w14:paraId="617E8E0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LP03</w:t>
            </w:r>
          </w:p>
        </w:tc>
        <w:tc>
          <w:tcPr>
            <w:tcW w:w="0" w:type="auto"/>
          </w:tcPr>
          <w:p w14:paraId="4F1C101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soTien</w:t>
            </w:r>
          </w:p>
        </w:tc>
        <w:tc>
          <w:tcPr>
            <w:tcW w:w="0" w:type="auto"/>
          </w:tcPr>
          <w:p w14:paraId="02A12E6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Double</w:t>
            </w:r>
          </w:p>
        </w:tc>
        <w:tc>
          <w:tcPr>
            <w:tcW w:w="0" w:type="auto"/>
          </w:tcPr>
          <w:p w14:paraId="7C7CD65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Số tiền lệ phí phải đóng</w:t>
            </w:r>
          </w:p>
        </w:tc>
      </w:tr>
      <w:tr w:rsidR="00696C78" w:rsidRPr="00350237" w14:paraId="017837DD" w14:textId="77777777">
        <w:tc>
          <w:tcPr>
            <w:tcW w:w="0" w:type="auto"/>
          </w:tcPr>
          <w:p w14:paraId="3A6A8C0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LP04</w:t>
            </w:r>
          </w:p>
        </w:tc>
        <w:tc>
          <w:tcPr>
            <w:tcW w:w="0" w:type="auto"/>
          </w:tcPr>
          <w:p w14:paraId="2489ACA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ngayDong</w:t>
            </w:r>
          </w:p>
        </w:tc>
        <w:tc>
          <w:tcPr>
            <w:tcW w:w="0" w:type="auto"/>
          </w:tcPr>
          <w:p w14:paraId="50B03A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13C82D2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đóng lệ phí</w:t>
            </w:r>
          </w:p>
        </w:tc>
      </w:tr>
      <w:tr w:rsidR="00696C78" w:rsidRPr="00350237" w14:paraId="6AD23C8F" w14:textId="77777777">
        <w:tc>
          <w:tcPr>
            <w:tcW w:w="0" w:type="auto"/>
          </w:tcPr>
          <w:p w14:paraId="7C03C9D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LP05</w:t>
            </w:r>
          </w:p>
        </w:tc>
        <w:tc>
          <w:tcPr>
            <w:tcW w:w="0" w:type="auto"/>
          </w:tcPr>
          <w:p w14:paraId="38630B8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nam</w:t>
            </w:r>
          </w:p>
        </w:tc>
        <w:tc>
          <w:tcPr>
            <w:tcW w:w="0" w:type="auto"/>
          </w:tcPr>
          <w:p w14:paraId="4ABF32D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Int</w:t>
            </w:r>
          </w:p>
        </w:tc>
        <w:tc>
          <w:tcPr>
            <w:tcW w:w="0" w:type="auto"/>
          </w:tcPr>
          <w:p w14:paraId="240EE77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Năm đóng (VD: 2025)</w:t>
            </w:r>
          </w:p>
        </w:tc>
      </w:tr>
      <w:tr w:rsidR="00696C78" w:rsidRPr="00350237" w14:paraId="49C844D6" w14:textId="77777777">
        <w:tc>
          <w:tcPr>
            <w:tcW w:w="0" w:type="auto"/>
          </w:tcPr>
          <w:p w14:paraId="1E6A179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LP06</w:t>
            </w:r>
          </w:p>
        </w:tc>
        <w:tc>
          <w:tcPr>
            <w:tcW w:w="0" w:type="auto"/>
          </w:tcPr>
          <w:p w14:paraId="671897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trangThai</w:t>
            </w:r>
          </w:p>
        </w:tc>
        <w:tc>
          <w:tcPr>
            <w:tcW w:w="0" w:type="auto"/>
          </w:tcPr>
          <w:p w14:paraId="357D10A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Enum</w:t>
            </w:r>
          </w:p>
        </w:tc>
        <w:tc>
          <w:tcPr>
            <w:tcW w:w="0" w:type="auto"/>
          </w:tcPr>
          <w:p w14:paraId="19F43CA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DaDong / ChuaDong</w:t>
            </w:r>
          </w:p>
        </w:tc>
      </w:tr>
    </w:tbl>
    <w:p w14:paraId="2305A1FB"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669"/>
      </w:tblGrid>
      <w:tr w:rsidR="00696C78" w:rsidRPr="00350237" w14:paraId="574EC7FF" w14:textId="77777777">
        <w:tc>
          <w:tcPr>
            <w:tcW w:w="0" w:type="auto"/>
          </w:tcPr>
          <w:p w14:paraId="2A23E4A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3E08165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3009B2BE" w14:textId="77777777">
        <w:tc>
          <w:tcPr>
            <w:tcW w:w="0" w:type="auto"/>
          </w:tcPr>
          <w:p w14:paraId="045B762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dongLePhi()</w:t>
            </w:r>
          </w:p>
        </w:tc>
        <w:tc>
          <w:tcPr>
            <w:tcW w:w="0" w:type="auto"/>
          </w:tcPr>
          <w:p w14:paraId="43D07AF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 nhận giao dịch đóng lệ phí</w:t>
            </w:r>
          </w:p>
        </w:tc>
      </w:tr>
      <w:tr w:rsidR="00696C78" w:rsidRPr="00350237" w14:paraId="523E47B8" w14:textId="77777777">
        <w:tc>
          <w:tcPr>
            <w:tcW w:w="0" w:type="auto"/>
          </w:tcPr>
          <w:p w14:paraId="7F1ADD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kiemTraLePhi()</w:t>
            </w:r>
          </w:p>
        </w:tc>
        <w:tc>
          <w:tcPr>
            <w:tcW w:w="0" w:type="auto"/>
          </w:tcPr>
          <w:p w14:paraId="44A392A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Kiểm tra bệnh nhân đã đóng lệ phí năm hiện tại chưa</w:t>
            </w:r>
          </w:p>
        </w:tc>
      </w:tr>
    </w:tbl>
    <w:p w14:paraId="3A522E05" w14:textId="77777777" w:rsidR="00253E6A" w:rsidRPr="00350237" w:rsidRDefault="00253E6A" w:rsidP="001E7D73">
      <w:pPr>
        <w:rPr>
          <w:rFonts w:ascii="Times New Roman" w:hAnsi="Times New Roman" w:cs="Times New Roman"/>
          <w:sz w:val="28"/>
          <w:szCs w:val="28"/>
        </w:rPr>
      </w:pPr>
    </w:p>
    <w:p w14:paraId="7DBC36ED" w14:textId="77777777" w:rsidR="00253E6A" w:rsidRPr="00350237" w:rsidRDefault="00000000" w:rsidP="001E7D73">
      <w:pPr>
        <w:rPr>
          <w:rFonts w:ascii="Times New Roman" w:eastAsia="Consolas" w:hAnsi="Times New Roman" w:cs="Times New Roman"/>
          <w:sz w:val="28"/>
          <w:szCs w:val="28"/>
        </w:rPr>
      </w:pPr>
      <w:r w:rsidRPr="00350237">
        <w:rPr>
          <w:rFonts w:ascii="Times New Roman" w:hAnsi="Times New Roman" w:cs="Times New Roman"/>
          <w:sz w:val="28"/>
          <w:szCs w:val="28"/>
        </w:rPr>
        <w:t>Class 4: HoSoBenhAn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1974"/>
        <w:gridCol w:w="1515"/>
        <w:gridCol w:w="4124"/>
      </w:tblGrid>
      <w:tr w:rsidR="00696C78" w:rsidRPr="00350237" w14:paraId="078ED46A" w14:textId="77777777">
        <w:tc>
          <w:tcPr>
            <w:tcW w:w="0" w:type="auto"/>
          </w:tcPr>
          <w:p w14:paraId="38941C6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25119FD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302EA6F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08C84F1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0A0BB2B8" w14:textId="77777777">
        <w:tc>
          <w:tcPr>
            <w:tcW w:w="0" w:type="auto"/>
          </w:tcPr>
          <w:p w14:paraId="0D779C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HSBA01</w:t>
            </w:r>
          </w:p>
        </w:tc>
        <w:tc>
          <w:tcPr>
            <w:tcW w:w="0" w:type="auto"/>
          </w:tcPr>
          <w:p w14:paraId="40C2A59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maHoSo</w:t>
            </w:r>
          </w:p>
        </w:tc>
        <w:tc>
          <w:tcPr>
            <w:tcW w:w="0" w:type="auto"/>
          </w:tcPr>
          <w:p w14:paraId="065663C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3B3F64D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hồ sơ duy nhất để phân biệt bệnh nhân</w:t>
            </w:r>
          </w:p>
        </w:tc>
      </w:tr>
      <w:tr w:rsidR="00696C78" w:rsidRPr="00350237" w14:paraId="74F54FBA" w14:textId="77777777">
        <w:tc>
          <w:tcPr>
            <w:tcW w:w="0" w:type="auto"/>
          </w:tcPr>
          <w:p w14:paraId="7DD3FBE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HSBA02</w:t>
            </w:r>
          </w:p>
        </w:tc>
        <w:tc>
          <w:tcPr>
            <w:tcW w:w="0" w:type="auto"/>
          </w:tcPr>
          <w:p w14:paraId="4874D76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ngayCapHoSo</w:t>
            </w:r>
          </w:p>
        </w:tc>
        <w:tc>
          <w:tcPr>
            <w:tcW w:w="0" w:type="auto"/>
          </w:tcPr>
          <w:p w14:paraId="4578E46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49DE6C8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hồ sơ được tạo</w:t>
            </w:r>
          </w:p>
        </w:tc>
      </w:tr>
      <w:tr w:rsidR="00696C78" w:rsidRPr="00350237" w14:paraId="5380F007" w14:textId="77777777">
        <w:tc>
          <w:tcPr>
            <w:tcW w:w="0" w:type="auto"/>
          </w:tcPr>
          <w:p w14:paraId="02007BA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HSBA03</w:t>
            </w:r>
          </w:p>
        </w:tc>
        <w:tc>
          <w:tcPr>
            <w:tcW w:w="0" w:type="auto"/>
          </w:tcPr>
          <w:p w14:paraId="67934FB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maBenhNhan</w:t>
            </w:r>
          </w:p>
        </w:tc>
        <w:tc>
          <w:tcPr>
            <w:tcW w:w="0" w:type="auto"/>
          </w:tcPr>
          <w:p w14:paraId="1965E7D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757CE59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Liên kết đến bệnh nhân</w:t>
            </w:r>
          </w:p>
        </w:tc>
      </w:tr>
      <w:tr w:rsidR="00696C78" w:rsidRPr="00350237" w14:paraId="017CD2D7" w14:textId="77777777">
        <w:tc>
          <w:tcPr>
            <w:tcW w:w="0" w:type="auto"/>
          </w:tcPr>
          <w:p w14:paraId="1485277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HSBA04</w:t>
            </w:r>
          </w:p>
        </w:tc>
        <w:tc>
          <w:tcPr>
            <w:tcW w:w="0" w:type="auto"/>
          </w:tcPr>
          <w:p w14:paraId="5347E1C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trangThaiLePhi</w:t>
            </w:r>
          </w:p>
        </w:tc>
        <w:tc>
          <w:tcPr>
            <w:tcW w:w="0" w:type="auto"/>
          </w:tcPr>
          <w:p w14:paraId="07ADC8E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Boolean</w:t>
            </w:r>
          </w:p>
        </w:tc>
        <w:tc>
          <w:tcPr>
            <w:tcW w:w="0" w:type="auto"/>
          </w:tcPr>
          <w:p w14:paraId="3100A9B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Lệ phí năm hiện tại còn hiệu lực không</w:t>
            </w:r>
          </w:p>
        </w:tc>
      </w:tr>
      <w:tr w:rsidR="00696C78" w:rsidRPr="00350237" w14:paraId="59150D2D" w14:textId="77777777">
        <w:tc>
          <w:tcPr>
            <w:tcW w:w="0" w:type="auto"/>
          </w:tcPr>
          <w:p w14:paraId="2CB13C6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HSBA05</w:t>
            </w:r>
          </w:p>
        </w:tc>
        <w:tc>
          <w:tcPr>
            <w:tcW w:w="0" w:type="auto"/>
          </w:tcPr>
          <w:p w14:paraId="2666FB0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namHieuLuc</w:t>
            </w:r>
          </w:p>
        </w:tc>
        <w:tc>
          <w:tcPr>
            <w:tcW w:w="0" w:type="auto"/>
          </w:tcPr>
          <w:p w14:paraId="57B94F6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Int</w:t>
            </w:r>
          </w:p>
        </w:tc>
        <w:tc>
          <w:tcPr>
            <w:tcW w:w="0" w:type="auto"/>
          </w:tcPr>
          <w:p w14:paraId="7B286E1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Năm lệ phí có hiệu lực</w:t>
            </w:r>
          </w:p>
        </w:tc>
      </w:tr>
    </w:tbl>
    <w:p w14:paraId="17A74B7F"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6239"/>
      </w:tblGrid>
      <w:tr w:rsidR="00696C78" w:rsidRPr="00350237" w14:paraId="33C78221" w14:textId="77777777">
        <w:tc>
          <w:tcPr>
            <w:tcW w:w="0" w:type="auto"/>
          </w:tcPr>
          <w:p w14:paraId="0807F9F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350C4BD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50E7EA32" w14:textId="77777777">
        <w:tc>
          <w:tcPr>
            <w:tcW w:w="0" w:type="auto"/>
          </w:tcPr>
          <w:p w14:paraId="07D7F6D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capHoSo()</w:t>
            </w:r>
          </w:p>
        </w:tc>
        <w:tc>
          <w:tcPr>
            <w:tcW w:w="0" w:type="auto"/>
          </w:tcPr>
          <w:p w14:paraId="0325818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Tạo hồ sơ bệnh án sau khi bệnh nhân đóng lệ phí</w:t>
            </w:r>
          </w:p>
        </w:tc>
      </w:tr>
      <w:tr w:rsidR="00696C78" w:rsidRPr="00350237" w14:paraId="02473D6F" w14:textId="77777777">
        <w:tc>
          <w:tcPr>
            <w:tcW w:w="0" w:type="auto"/>
          </w:tcPr>
          <w:p w14:paraId="6C10503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capNhatThongTin()</w:t>
            </w:r>
          </w:p>
        </w:tc>
        <w:tc>
          <w:tcPr>
            <w:tcW w:w="0" w:type="auto"/>
          </w:tcPr>
          <w:p w14:paraId="48E131F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Cập nhật thông tin cá nhân trong hồ sơ</w:t>
            </w:r>
          </w:p>
        </w:tc>
      </w:tr>
      <w:tr w:rsidR="00696C78" w:rsidRPr="00350237" w14:paraId="456CC4DF" w14:textId="77777777">
        <w:tc>
          <w:tcPr>
            <w:tcW w:w="0" w:type="auto"/>
          </w:tcPr>
          <w:p w14:paraId="020C773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timKiemHoSo()</w:t>
            </w:r>
          </w:p>
        </w:tc>
        <w:tc>
          <w:tcPr>
            <w:tcW w:w="0" w:type="auto"/>
          </w:tcPr>
          <w:p w14:paraId="3346FD3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Tìm kiếm hồ sơ theo mã hoặc thông tin bệnh nhân</w:t>
            </w:r>
          </w:p>
        </w:tc>
      </w:tr>
    </w:tbl>
    <w:p w14:paraId="78C9836A" w14:textId="77777777" w:rsidR="00253E6A" w:rsidRPr="00350237" w:rsidRDefault="00253E6A">
      <w:pPr>
        <w:pStyle w:val="u3"/>
        <w:rPr>
          <w:rFonts w:ascii="Times New Roman" w:hAnsi="Times New Roman" w:cs="Times New Roman"/>
          <w:b w:val="0"/>
          <w:bCs w:val="0"/>
          <w:color w:val="auto"/>
          <w:sz w:val="28"/>
          <w:szCs w:val="28"/>
        </w:rPr>
      </w:pPr>
    </w:p>
    <w:p w14:paraId="65C362A1" w14:textId="77777777" w:rsidR="00253E6A" w:rsidRPr="00350237" w:rsidRDefault="00000000" w:rsidP="00540661">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5: PhieuKhamBenh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1921"/>
        <w:gridCol w:w="1647"/>
        <w:gridCol w:w="4225"/>
      </w:tblGrid>
      <w:tr w:rsidR="00696C78" w:rsidRPr="00350237" w14:paraId="7C01A2AE" w14:textId="77777777">
        <w:tc>
          <w:tcPr>
            <w:tcW w:w="0" w:type="auto"/>
          </w:tcPr>
          <w:p w14:paraId="13ABB4B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3D3FF45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598CB79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066C18D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05154F7A" w14:textId="77777777">
        <w:tc>
          <w:tcPr>
            <w:tcW w:w="0" w:type="auto"/>
          </w:tcPr>
          <w:p w14:paraId="65CADE5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PKB01</w:t>
            </w:r>
          </w:p>
        </w:tc>
        <w:tc>
          <w:tcPr>
            <w:tcW w:w="0" w:type="auto"/>
          </w:tcPr>
          <w:p w14:paraId="32C1075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maPhieuKham</w:t>
            </w:r>
          </w:p>
        </w:tc>
        <w:tc>
          <w:tcPr>
            <w:tcW w:w="0" w:type="auto"/>
          </w:tcPr>
          <w:p w14:paraId="3242D2D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489E89B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phiếu khám</w:t>
            </w:r>
          </w:p>
        </w:tc>
      </w:tr>
      <w:tr w:rsidR="00696C78" w:rsidRPr="00350237" w14:paraId="455F7179" w14:textId="77777777">
        <w:tc>
          <w:tcPr>
            <w:tcW w:w="0" w:type="auto"/>
          </w:tcPr>
          <w:p w14:paraId="1D96BE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PKB02</w:t>
            </w:r>
          </w:p>
        </w:tc>
        <w:tc>
          <w:tcPr>
            <w:tcW w:w="0" w:type="auto"/>
          </w:tcPr>
          <w:p w14:paraId="3B1DFE5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ngayGioKham</w:t>
            </w:r>
          </w:p>
        </w:tc>
        <w:tc>
          <w:tcPr>
            <w:tcW w:w="0" w:type="auto"/>
          </w:tcPr>
          <w:p w14:paraId="08B417D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DateTime</w:t>
            </w:r>
          </w:p>
        </w:tc>
        <w:tc>
          <w:tcPr>
            <w:tcW w:w="0" w:type="auto"/>
          </w:tcPr>
          <w:p w14:paraId="0004709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Thời điểm khám (ngày và giờ)</w:t>
            </w:r>
          </w:p>
        </w:tc>
      </w:tr>
      <w:tr w:rsidR="00696C78" w:rsidRPr="00350237" w14:paraId="10F6EC5E" w14:textId="77777777">
        <w:tc>
          <w:tcPr>
            <w:tcW w:w="0" w:type="auto"/>
          </w:tcPr>
          <w:p w14:paraId="7991000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PKB03</w:t>
            </w:r>
          </w:p>
        </w:tc>
        <w:tc>
          <w:tcPr>
            <w:tcW w:w="0" w:type="auto"/>
          </w:tcPr>
          <w:p w14:paraId="4ABB08C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maHoSo</w:t>
            </w:r>
          </w:p>
        </w:tc>
        <w:tc>
          <w:tcPr>
            <w:tcW w:w="0" w:type="auto"/>
          </w:tcPr>
          <w:p w14:paraId="044C741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040D656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hồ sơ bệnh án nào</w:t>
            </w:r>
          </w:p>
        </w:tc>
      </w:tr>
      <w:tr w:rsidR="00696C78" w:rsidRPr="00350237" w14:paraId="490020FF" w14:textId="77777777">
        <w:tc>
          <w:tcPr>
            <w:tcW w:w="0" w:type="auto"/>
          </w:tcPr>
          <w:p w14:paraId="6BD6997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PKB04</w:t>
            </w:r>
          </w:p>
        </w:tc>
        <w:tc>
          <w:tcPr>
            <w:tcW w:w="0" w:type="auto"/>
          </w:tcPr>
          <w:p w14:paraId="22CADA8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maBacSi</w:t>
            </w:r>
          </w:p>
        </w:tc>
        <w:tc>
          <w:tcPr>
            <w:tcW w:w="0" w:type="auto"/>
          </w:tcPr>
          <w:p w14:paraId="5B2E349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16A4BD5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 thực hiện khám</w:t>
            </w:r>
          </w:p>
        </w:tc>
      </w:tr>
      <w:tr w:rsidR="00696C78" w:rsidRPr="00350237" w14:paraId="34AAEAB5" w14:textId="77777777">
        <w:tc>
          <w:tcPr>
            <w:tcW w:w="0" w:type="auto"/>
          </w:tcPr>
          <w:p w14:paraId="24FEBC8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PKB05</w:t>
            </w:r>
          </w:p>
        </w:tc>
        <w:tc>
          <w:tcPr>
            <w:tcW w:w="0" w:type="auto"/>
          </w:tcPr>
          <w:p w14:paraId="5B93D52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maKhoa</w:t>
            </w:r>
          </w:p>
        </w:tc>
        <w:tc>
          <w:tcPr>
            <w:tcW w:w="0" w:type="auto"/>
          </w:tcPr>
          <w:p w14:paraId="5165C70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48926EA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Khoa điều trị</w:t>
            </w:r>
          </w:p>
        </w:tc>
      </w:tr>
      <w:tr w:rsidR="00696C78" w:rsidRPr="00350237" w14:paraId="1F3C88CA" w14:textId="77777777">
        <w:tc>
          <w:tcPr>
            <w:tcW w:w="0" w:type="auto"/>
          </w:tcPr>
          <w:p w14:paraId="1BFB01E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PKB06</w:t>
            </w:r>
          </w:p>
        </w:tc>
        <w:tc>
          <w:tcPr>
            <w:tcW w:w="0" w:type="auto"/>
          </w:tcPr>
          <w:p w14:paraId="07843D0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trieuChung</w:t>
            </w:r>
          </w:p>
        </w:tc>
        <w:tc>
          <w:tcPr>
            <w:tcW w:w="0" w:type="auto"/>
          </w:tcPr>
          <w:p w14:paraId="77260E0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09F536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 triệu chứng (Nhức đầu, v.v.)</w:t>
            </w:r>
          </w:p>
        </w:tc>
      </w:tr>
      <w:tr w:rsidR="00696C78" w:rsidRPr="00350237" w14:paraId="68FAEFB8" w14:textId="77777777">
        <w:tc>
          <w:tcPr>
            <w:tcW w:w="0" w:type="auto"/>
          </w:tcPr>
          <w:p w14:paraId="705874D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PKB07</w:t>
            </w:r>
          </w:p>
        </w:tc>
        <w:tc>
          <w:tcPr>
            <w:tcW w:w="0" w:type="auto"/>
          </w:tcPr>
          <w:p w14:paraId="0C88271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nhietDo</w:t>
            </w:r>
          </w:p>
        </w:tc>
        <w:tc>
          <w:tcPr>
            <w:tcW w:w="0" w:type="auto"/>
          </w:tcPr>
          <w:p w14:paraId="5E4F767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Float</w:t>
            </w:r>
          </w:p>
        </w:tc>
        <w:tc>
          <w:tcPr>
            <w:tcW w:w="0" w:type="auto"/>
          </w:tcPr>
          <w:p w14:paraId="298185E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Thân nhiệt (°C)</w:t>
            </w:r>
          </w:p>
        </w:tc>
      </w:tr>
      <w:tr w:rsidR="00696C78" w:rsidRPr="00350237" w14:paraId="6CD379B7" w14:textId="77777777">
        <w:tc>
          <w:tcPr>
            <w:tcW w:w="0" w:type="auto"/>
          </w:tcPr>
          <w:p w14:paraId="7DCB48E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PKB08</w:t>
            </w:r>
          </w:p>
        </w:tc>
        <w:tc>
          <w:tcPr>
            <w:tcW w:w="0" w:type="auto"/>
          </w:tcPr>
          <w:p w14:paraId="7AB87E5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huyetAp</w:t>
            </w:r>
          </w:p>
        </w:tc>
        <w:tc>
          <w:tcPr>
            <w:tcW w:w="0" w:type="auto"/>
          </w:tcPr>
          <w:p w14:paraId="12D3A0E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5BD09AE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Huyết áp (VD: 120/80 mmHg)</w:t>
            </w:r>
          </w:p>
        </w:tc>
      </w:tr>
      <w:tr w:rsidR="00696C78" w:rsidRPr="00350237" w14:paraId="42FD50E2" w14:textId="77777777">
        <w:tc>
          <w:tcPr>
            <w:tcW w:w="0" w:type="auto"/>
          </w:tcPr>
          <w:p w14:paraId="07F14D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PKB09</w:t>
            </w:r>
          </w:p>
        </w:tc>
        <w:tc>
          <w:tcPr>
            <w:tcW w:w="0" w:type="auto"/>
          </w:tcPr>
          <w:p w14:paraId="4F3AEAF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loaiKham</w:t>
            </w:r>
          </w:p>
        </w:tc>
        <w:tc>
          <w:tcPr>
            <w:tcW w:w="0" w:type="auto"/>
          </w:tcPr>
          <w:p w14:paraId="2255777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Enum</w:t>
            </w:r>
          </w:p>
        </w:tc>
        <w:tc>
          <w:tcPr>
            <w:tcW w:w="0" w:type="auto"/>
          </w:tcPr>
          <w:p w14:paraId="43D44F9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DieuTri / DinhKy</w:t>
            </w:r>
          </w:p>
        </w:tc>
      </w:tr>
    </w:tbl>
    <w:p w14:paraId="0B14B476"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6444"/>
      </w:tblGrid>
      <w:tr w:rsidR="00696C78" w:rsidRPr="00350237" w14:paraId="07EAF697" w14:textId="77777777">
        <w:tc>
          <w:tcPr>
            <w:tcW w:w="0" w:type="auto"/>
          </w:tcPr>
          <w:p w14:paraId="345BDBD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Phương thức</w:t>
            </w:r>
          </w:p>
        </w:tc>
        <w:tc>
          <w:tcPr>
            <w:tcW w:w="0" w:type="auto"/>
          </w:tcPr>
          <w:p w14:paraId="430DEA8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0E7036A0" w14:textId="77777777">
        <w:tc>
          <w:tcPr>
            <w:tcW w:w="0" w:type="auto"/>
          </w:tcPr>
          <w:p w14:paraId="5C02C58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taoPhieuKham()</w:t>
            </w:r>
          </w:p>
        </w:tc>
        <w:tc>
          <w:tcPr>
            <w:tcW w:w="0" w:type="auto"/>
          </w:tcPr>
          <w:p w14:paraId="7160177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Khởi tạo phiếu khám mới</w:t>
            </w:r>
          </w:p>
        </w:tc>
      </w:tr>
      <w:tr w:rsidR="00696C78" w:rsidRPr="00350237" w14:paraId="2620CBA4" w14:textId="77777777">
        <w:tc>
          <w:tcPr>
            <w:tcW w:w="0" w:type="auto"/>
          </w:tcPr>
          <w:p w14:paraId="01EC533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ghiTrieuChung()</w:t>
            </w:r>
          </w:p>
        </w:tc>
        <w:tc>
          <w:tcPr>
            <w:tcW w:w="0" w:type="auto"/>
          </w:tcPr>
          <w:p w14:paraId="6242576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 nhận triệu chứng và chỉ số sinh tồn</w:t>
            </w:r>
          </w:p>
        </w:tc>
      </w:tr>
      <w:tr w:rsidR="00696C78" w:rsidRPr="00350237" w14:paraId="407EAF77" w14:textId="77777777">
        <w:tc>
          <w:tcPr>
            <w:tcW w:w="0" w:type="auto"/>
          </w:tcPr>
          <w:p w14:paraId="5331114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hoanTatKham()</w:t>
            </w:r>
          </w:p>
        </w:tc>
        <w:tc>
          <w:tcPr>
            <w:tcW w:w="0" w:type="auto"/>
          </w:tcPr>
          <w:p w14:paraId="1C71455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Đánh dấu phiếu khám hoàn thành, lưu vào hồ sơ</w:t>
            </w:r>
          </w:p>
        </w:tc>
      </w:tr>
    </w:tbl>
    <w:p w14:paraId="571E484A"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pict w14:anchorId="64AF888F">
          <v:rect id="_x0000_i1025" style="width:468pt;height:1.5pt" o:hrstd="t" o:hr="t" fillcolor="gray" stroked="f">
            <v:path strokeok="f"/>
          </v:rect>
        </w:pict>
      </w:r>
    </w:p>
    <w:p w14:paraId="3FC8137A" w14:textId="77777777" w:rsidR="00253E6A" w:rsidRPr="00350237" w:rsidRDefault="00000000" w:rsidP="00540661">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6: BacSi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720"/>
        <w:gridCol w:w="1698"/>
        <w:gridCol w:w="4554"/>
      </w:tblGrid>
      <w:tr w:rsidR="00696C78" w:rsidRPr="00350237" w14:paraId="44D0D2B7" w14:textId="77777777">
        <w:tc>
          <w:tcPr>
            <w:tcW w:w="0" w:type="auto"/>
          </w:tcPr>
          <w:p w14:paraId="79A00BE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0BF696C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0E0351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304AE8C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750A6048" w14:textId="77777777">
        <w:tc>
          <w:tcPr>
            <w:tcW w:w="0" w:type="auto"/>
          </w:tcPr>
          <w:p w14:paraId="1A3087B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BS01</w:t>
            </w:r>
          </w:p>
        </w:tc>
        <w:tc>
          <w:tcPr>
            <w:tcW w:w="0" w:type="auto"/>
          </w:tcPr>
          <w:p w14:paraId="52D2DA5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maBacSi</w:t>
            </w:r>
          </w:p>
        </w:tc>
        <w:tc>
          <w:tcPr>
            <w:tcW w:w="0" w:type="auto"/>
          </w:tcPr>
          <w:p w14:paraId="7E0ED5D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1A2E15E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định danh bác sĩ</w:t>
            </w:r>
          </w:p>
        </w:tc>
      </w:tr>
      <w:tr w:rsidR="00696C78" w:rsidRPr="00350237" w14:paraId="2D34E4F3" w14:textId="77777777">
        <w:tc>
          <w:tcPr>
            <w:tcW w:w="0" w:type="auto"/>
          </w:tcPr>
          <w:p w14:paraId="2A1C9A8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BS02</w:t>
            </w:r>
          </w:p>
        </w:tc>
        <w:tc>
          <w:tcPr>
            <w:tcW w:w="0" w:type="auto"/>
          </w:tcPr>
          <w:p w14:paraId="2661D86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hoTen</w:t>
            </w:r>
          </w:p>
        </w:tc>
        <w:tc>
          <w:tcPr>
            <w:tcW w:w="0" w:type="auto"/>
          </w:tcPr>
          <w:p w14:paraId="12B6F42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0FC2549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Họ và tên bác sĩ</w:t>
            </w:r>
          </w:p>
        </w:tc>
      </w:tr>
      <w:tr w:rsidR="00696C78" w:rsidRPr="00350237" w14:paraId="48117B28" w14:textId="77777777">
        <w:tc>
          <w:tcPr>
            <w:tcW w:w="0" w:type="auto"/>
          </w:tcPr>
          <w:p w14:paraId="614016E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BS03</w:t>
            </w:r>
          </w:p>
        </w:tc>
        <w:tc>
          <w:tcPr>
            <w:tcW w:w="0" w:type="auto"/>
          </w:tcPr>
          <w:p w14:paraId="72BC0AA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chuyenKhoa</w:t>
            </w:r>
          </w:p>
        </w:tc>
        <w:tc>
          <w:tcPr>
            <w:tcW w:w="0" w:type="auto"/>
          </w:tcPr>
          <w:p w14:paraId="32F1042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633A210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Chuyên môn (Nội, Ngoại, Da liễu...)</w:t>
            </w:r>
          </w:p>
        </w:tc>
      </w:tr>
      <w:tr w:rsidR="00696C78" w:rsidRPr="00350237" w14:paraId="43DDF242" w14:textId="77777777">
        <w:tc>
          <w:tcPr>
            <w:tcW w:w="0" w:type="auto"/>
          </w:tcPr>
          <w:p w14:paraId="61AE8C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BS04</w:t>
            </w:r>
          </w:p>
        </w:tc>
        <w:tc>
          <w:tcPr>
            <w:tcW w:w="0" w:type="auto"/>
          </w:tcPr>
          <w:p w14:paraId="004410E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maKhoa</w:t>
            </w:r>
          </w:p>
        </w:tc>
        <w:tc>
          <w:tcPr>
            <w:tcW w:w="0" w:type="auto"/>
          </w:tcPr>
          <w:p w14:paraId="4E49727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72B9256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Khoa bác sĩ đang làm việc</w:t>
            </w:r>
          </w:p>
        </w:tc>
      </w:tr>
    </w:tbl>
    <w:p w14:paraId="34A3AD36"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4"/>
        <w:gridCol w:w="6142"/>
      </w:tblGrid>
      <w:tr w:rsidR="00696C78" w:rsidRPr="00350237" w14:paraId="43345948" w14:textId="77777777">
        <w:tc>
          <w:tcPr>
            <w:tcW w:w="0" w:type="auto"/>
          </w:tcPr>
          <w:p w14:paraId="0638C54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4AF565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219346C7" w14:textId="77777777">
        <w:tc>
          <w:tcPr>
            <w:tcW w:w="0" w:type="auto"/>
          </w:tcPr>
          <w:p w14:paraId="4A51F9E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khamBenh()</w:t>
            </w:r>
          </w:p>
        </w:tc>
        <w:tc>
          <w:tcPr>
            <w:tcW w:w="0" w:type="auto"/>
          </w:tcPr>
          <w:p w14:paraId="45EC9EC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Thực hiện khám và ghi nhận tình trạng bệnh nhân</w:t>
            </w:r>
          </w:p>
        </w:tc>
      </w:tr>
      <w:tr w:rsidR="00696C78" w:rsidRPr="00350237" w14:paraId="3F37DFF5" w14:textId="77777777">
        <w:tc>
          <w:tcPr>
            <w:tcW w:w="0" w:type="auto"/>
          </w:tcPr>
          <w:p w14:paraId="2A0F130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keToa()</w:t>
            </w:r>
          </w:p>
        </w:tc>
        <w:tc>
          <w:tcPr>
            <w:tcW w:w="0" w:type="auto"/>
          </w:tcPr>
          <w:p w14:paraId="1F59485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Kê toa thuốc cho bệnh nhân sau khám</w:t>
            </w:r>
          </w:p>
        </w:tc>
      </w:tr>
      <w:tr w:rsidR="00696C78" w:rsidRPr="00350237" w14:paraId="6BB14A5E" w14:textId="77777777">
        <w:tc>
          <w:tcPr>
            <w:tcW w:w="0" w:type="auto"/>
          </w:tcPr>
          <w:p w14:paraId="5D978B0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yeuCauXetNghiem()</w:t>
            </w:r>
          </w:p>
        </w:tc>
        <w:tc>
          <w:tcPr>
            <w:tcW w:w="0" w:type="auto"/>
          </w:tcPr>
          <w:p w14:paraId="19BC666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Tạo lệnh yêu cầu xét nghiệm cần thiết</w:t>
            </w:r>
          </w:p>
        </w:tc>
      </w:tr>
    </w:tbl>
    <w:p w14:paraId="0B7EE6E5" w14:textId="77777777" w:rsidR="00253E6A" w:rsidRPr="00350237" w:rsidRDefault="00253E6A">
      <w:pPr>
        <w:pStyle w:val="u3"/>
        <w:rPr>
          <w:rFonts w:ascii="Times New Roman" w:hAnsi="Times New Roman" w:cs="Times New Roman"/>
          <w:b w:val="0"/>
          <w:bCs w:val="0"/>
          <w:color w:val="auto"/>
          <w:sz w:val="28"/>
          <w:szCs w:val="28"/>
        </w:rPr>
      </w:pPr>
    </w:p>
    <w:p w14:paraId="1E6CA4A7" w14:textId="77777777" w:rsidR="00253E6A" w:rsidRPr="00350237" w:rsidRDefault="00000000" w:rsidP="00F436B1">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7: Khoa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852"/>
        <w:gridCol w:w="1921"/>
        <w:gridCol w:w="4251"/>
      </w:tblGrid>
      <w:tr w:rsidR="00696C78" w:rsidRPr="00350237" w14:paraId="3EAE0ADC" w14:textId="77777777">
        <w:tc>
          <w:tcPr>
            <w:tcW w:w="0" w:type="auto"/>
          </w:tcPr>
          <w:p w14:paraId="48F55CC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07F439E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3F5DE1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0FA4C1D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79121551" w14:textId="77777777">
        <w:tc>
          <w:tcPr>
            <w:tcW w:w="0" w:type="auto"/>
          </w:tcPr>
          <w:p w14:paraId="35E3700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K01</w:t>
            </w:r>
          </w:p>
        </w:tc>
        <w:tc>
          <w:tcPr>
            <w:tcW w:w="0" w:type="auto"/>
          </w:tcPr>
          <w:p w14:paraId="714D17F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maKhoa</w:t>
            </w:r>
          </w:p>
        </w:tc>
        <w:tc>
          <w:tcPr>
            <w:tcW w:w="0" w:type="auto"/>
          </w:tcPr>
          <w:p w14:paraId="359DB97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7EE02C5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khoa</w:t>
            </w:r>
          </w:p>
        </w:tc>
      </w:tr>
      <w:tr w:rsidR="00696C78" w:rsidRPr="00350237" w14:paraId="4C3F7237" w14:textId="77777777">
        <w:tc>
          <w:tcPr>
            <w:tcW w:w="0" w:type="auto"/>
          </w:tcPr>
          <w:p w14:paraId="45C8AD4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K02</w:t>
            </w:r>
          </w:p>
        </w:tc>
        <w:tc>
          <w:tcPr>
            <w:tcW w:w="0" w:type="auto"/>
          </w:tcPr>
          <w:p w14:paraId="3EAB4E9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tenKhoa</w:t>
            </w:r>
          </w:p>
        </w:tc>
        <w:tc>
          <w:tcPr>
            <w:tcW w:w="0" w:type="auto"/>
          </w:tcPr>
          <w:p w14:paraId="4CF29E4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12AE856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Tên khoa (Nội tổng hợp, v.v.)</w:t>
            </w:r>
          </w:p>
        </w:tc>
      </w:tr>
      <w:tr w:rsidR="00696C78" w:rsidRPr="00350237" w14:paraId="1F0CA0C3" w14:textId="77777777">
        <w:tc>
          <w:tcPr>
            <w:tcW w:w="0" w:type="auto"/>
          </w:tcPr>
          <w:p w14:paraId="390D869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K03</w:t>
            </w:r>
          </w:p>
        </w:tc>
        <w:tc>
          <w:tcPr>
            <w:tcW w:w="0" w:type="auto"/>
          </w:tcPr>
          <w:p w14:paraId="56F21E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truongKhoa</w:t>
            </w:r>
          </w:p>
        </w:tc>
        <w:tc>
          <w:tcPr>
            <w:tcW w:w="0" w:type="auto"/>
          </w:tcPr>
          <w:p w14:paraId="218FFDC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2C06E1A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Tên trưởng khoa</w:t>
            </w:r>
          </w:p>
        </w:tc>
      </w:tr>
      <w:tr w:rsidR="00696C78" w:rsidRPr="00350237" w14:paraId="394486A5" w14:textId="77777777">
        <w:tc>
          <w:tcPr>
            <w:tcW w:w="0" w:type="auto"/>
          </w:tcPr>
          <w:p w14:paraId="4280166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K04</w:t>
            </w:r>
          </w:p>
        </w:tc>
        <w:tc>
          <w:tcPr>
            <w:tcW w:w="0" w:type="auto"/>
          </w:tcPr>
          <w:p w14:paraId="46E95FA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dienThoai</w:t>
            </w:r>
          </w:p>
        </w:tc>
        <w:tc>
          <w:tcPr>
            <w:tcW w:w="0" w:type="auto"/>
          </w:tcPr>
          <w:p w14:paraId="0206DCB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5C4E0C8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Số nội bộ của khoa</w:t>
            </w:r>
          </w:p>
        </w:tc>
      </w:tr>
    </w:tbl>
    <w:p w14:paraId="14EE375E"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5676"/>
      </w:tblGrid>
      <w:tr w:rsidR="00696C78" w:rsidRPr="00350237" w14:paraId="2FA13853" w14:textId="77777777">
        <w:tc>
          <w:tcPr>
            <w:tcW w:w="0" w:type="auto"/>
          </w:tcPr>
          <w:p w14:paraId="11CED94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47735C1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052D9F50" w14:textId="77777777">
        <w:tc>
          <w:tcPr>
            <w:tcW w:w="0" w:type="auto"/>
          </w:tcPr>
          <w:p w14:paraId="56FA8AB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danhSachBacSi()</w:t>
            </w:r>
          </w:p>
        </w:tc>
        <w:tc>
          <w:tcPr>
            <w:tcW w:w="0" w:type="auto"/>
          </w:tcPr>
          <w:p w14:paraId="64A767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Lấy danh sách bác sĩ thuộc khoa</w:t>
            </w:r>
          </w:p>
        </w:tc>
      </w:tr>
    </w:tbl>
    <w:p w14:paraId="42456680" w14:textId="77777777" w:rsidR="00253E6A" w:rsidRPr="00350237" w:rsidRDefault="00253E6A">
      <w:pPr>
        <w:rPr>
          <w:rFonts w:ascii="Times New Roman" w:hAnsi="Times New Roman" w:cs="Times New Roman"/>
          <w:sz w:val="28"/>
          <w:szCs w:val="28"/>
        </w:rPr>
      </w:pPr>
    </w:p>
    <w:p w14:paraId="7B7A1D4E" w14:textId="77777777" w:rsidR="00253E6A" w:rsidRPr="00350237" w:rsidRDefault="00000000" w:rsidP="00F41E84">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8: XetNghiem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2067"/>
        <w:gridCol w:w="1562"/>
        <w:gridCol w:w="4326"/>
      </w:tblGrid>
      <w:tr w:rsidR="00696C78" w:rsidRPr="00350237" w14:paraId="6C5F260C" w14:textId="77777777">
        <w:tc>
          <w:tcPr>
            <w:tcW w:w="0" w:type="auto"/>
          </w:tcPr>
          <w:p w14:paraId="16C32D4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58ABCA1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5174A60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031233F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241B7324" w14:textId="77777777">
        <w:tc>
          <w:tcPr>
            <w:tcW w:w="0" w:type="auto"/>
          </w:tcPr>
          <w:p w14:paraId="19438C7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XN01</w:t>
            </w:r>
          </w:p>
        </w:tc>
        <w:tc>
          <w:tcPr>
            <w:tcW w:w="0" w:type="auto"/>
          </w:tcPr>
          <w:p w14:paraId="4F71074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maXetNghiem</w:t>
            </w:r>
          </w:p>
        </w:tc>
        <w:tc>
          <w:tcPr>
            <w:tcW w:w="0" w:type="auto"/>
          </w:tcPr>
          <w:p w14:paraId="3E31ECC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1C55D6B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xét nghiệm</w:t>
            </w:r>
          </w:p>
        </w:tc>
      </w:tr>
      <w:tr w:rsidR="00696C78" w:rsidRPr="00350237" w14:paraId="2A13B78C" w14:textId="77777777">
        <w:tc>
          <w:tcPr>
            <w:tcW w:w="0" w:type="auto"/>
          </w:tcPr>
          <w:p w14:paraId="4C1CF03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XN02</w:t>
            </w:r>
          </w:p>
        </w:tc>
        <w:tc>
          <w:tcPr>
            <w:tcW w:w="0" w:type="auto"/>
          </w:tcPr>
          <w:p w14:paraId="0D373F8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maPhieuKham</w:t>
            </w:r>
          </w:p>
        </w:tc>
        <w:tc>
          <w:tcPr>
            <w:tcW w:w="0" w:type="auto"/>
          </w:tcPr>
          <w:p w14:paraId="1B8DBD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279C166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phiếu khám nào</w:t>
            </w:r>
          </w:p>
        </w:tc>
      </w:tr>
      <w:tr w:rsidR="00696C78" w:rsidRPr="00350237" w14:paraId="79291E8D" w14:textId="77777777">
        <w:tc>
          <w:tcPr>
            <w:tcW w:w="0" w:type="auto"/>
          </w:tcPr>
          <w:p w14:paraId="517538B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XN03</w:t>
            </w:r>
          </w:p>
        </w:tc>
        <w:tc>
          <w:tcPr>
            <w:tcW w:w="0" w:type="auto"/>
          </w:tcPr>
          <w:p w14:paraId="190CDF6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loaiXetNghiem</w:t>
            </w:r>
          </w:p>
        </w:tc>
        <w:tc>
          <w:tcPr>
            <w:tcW w:w="0" w:type="auto"/>
          </w:tcPr>
          <w:p w14:paraId="1DE34AF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33C073D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Loại XN (Máu, Nước tiểu, X-quang...)</w:t>
            </w:r>
          </w:p>
        </w:tc>
      </w:tr>
      <w:tr w:rsidR="00696C78" w:rsidRPr="00350237" w14:paraId="2C5FA155" w14:textId="77777777">
        <w:tc>
          <w:tcPr>
            <w:tcW w:w="0" w:type="auto"/>
          </w:tcPr>
          <w:p w14:paraId="3985F57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XN04</w:t>
            </w:r>
          </w:p>
        </w:tc>
        <w:tc>
          <w:tcPr>
            <w:tcW w:w="0" w:type="auto"/>
          </w:tcPr>
          <w:p w14:paraId="6325D16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ngayXetNghiem</w:t>
            </w:r>
          </w:p>
        </w:tc>
        <w:tc>
          <w:tcPr>
            <w:tcW w:w="0" w:type="auto"/>
          </w:tcPr>
          <w:p w14:paraId="3CDE749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3D2AC1F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thực hiện xét nghiệm</w:t>
            </w:r>
          </w:p>
        </w:tc>
      </w:tr>
      <w:tr w:rsidR="00696C78" w:rsidRPr="00350237" w14:paraId="5841B461" w14:textId="77777777">
        <w:tc>
          <w:tcPr>
            <w:tcW w:w="0" w:type="auto"/>
          </w:tcPr>
          <w:p w14:paraId="6BBCFEB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XN05</w:t>
            </w:r>
          </w:p>
        </w:tc>
        <w:tc>
          <w:tcPr>
            <w:tcW w:w="0" w:type="auto"/>
          </w:tcPr>
          <w:p w14:paraId="4C856FB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ketQua</w:t>
            </w:r>
          </w:p>
        </w:tc>
        <w:tc>
          <w:tcPr>
            <w:tcW w:w="0" w:type="auto"/>
          </w:tcPr>
          <w:p w14:paraId="361C0F1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6D7C652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Kết quả thô (chỉ số)</w:t>
            </w:r>
          </w:p>
        </w:tc>
      </w:tr>
      <w:tr w:rsidR="00696C78" w:rsidRPr="00350237" w14:paraId="0C66C1A0" w14:textId="77777777">
        <w:tc>
          <w:tcPr>
            <w:tcW w:w="0" w:type="auto"/>
          </w:tcPr>
          <w:p w14:paraId="6BB1C90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XN06</w:t>
            </w:r>
          </w:p>
        </w:tc>
        <w:tc>
          <w:tcPr>
            <w:tcW w:w="0" w:type="auto"/>
          </w:tcPr>
          <w:p w14:paraId="1E79D89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ketLuan</w:t>
            </w:r>
          </w:p>
        </w:tc>
        <w:tc>
          <w:tcPr>
            <w:tcW w:w="0" w:type="auto"/>
          </w:tcPr>
          <w:p w14:paraId="437660B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2F69E44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Kết luận của kỹ thuật viên</w:t>
            </w:r>
          </w:p>
        </w:tc>
      </w:tr>
    </w:tbl>
    <w:p w14:paraId="5D1EBE16"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6"/>
        <w:gridCol w:w="5540"/>
      </w:tblGrid>
      <w:tr w:rsidR="00696C78" w:rsidRPr="00350237" w14:paraId="44352EE5" w14:textId="77777777">
        <w:tc>
          <w:tcPr>
            <w:tcW w:w="0" w:type="auto"/>
          </w:tcPr>
          <w:p w14:paraId="7F6F3D3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698C3E0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7E8337E4" w14:textId="77777777">
        <w:tc>
          <w:tcPr>
            <w:tcW w:w="0" w:type="auto"/>
          </w:tcPr>
          <w:p w14:paraId="4754ED8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taoYeuCauXetNghiem()</w:t>
            </w:r>
          </w:p>
        </w:tc>
        <w:tc>
          <w:tcPr>
            <w:tcW w:w="0" w:type="auto"/>
          </w:tcPr>
          <w:p w14:paraId="2029CBF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 tạo lệnh yêu cầu xét nghiệm</w:t>
            </w:r>
          </w:p>
        </w:tc>
      </w:tr>
      <w:tr w:rsidR="00696C78" w:rsidRPr="00350237" w14:paraId="725AAEA8" w14:textId="77777777">
        <w:tc>
          <w:tcPr>
            <w:tcW w:w="0" w:type="auto"/>
          </w:tcPr>
          <w:p w14:paraId="0B04329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nhapKetQua()</w:t>
            </w:r>
          </w:p>
        </w:tc>
        <w:tc>
          <w:tcPr>
            <w:tcW w:w="0" w:type="auto"/>
          </w:tcPr>
          <w:p w14:paraId="3B16BCE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xét nghiệm nhập kết quả vào hệ thống</w:t>
            </w:r>
          </w:p>
        </w:tc>
      </w:tr>
      <w:tr w:rsidR="00696C78" w:rsidRPr="00350237" w14:paraId="0750A9F0" w14:textId="77777777">
        <w:tc>
          <w:tcPr>
            <w:tcW w:w="0" w:type="auto"/>
          </w:tcPr>
          <w:p w14:paraId="1BEB45B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inKetQua()</w:t>
            </w:r>
          </w:p>
        </w:tc>
        <w:tc>
          <w:tcPr>
            <w:tcW w:w="0" w:type="auto"/>
          </w:tcPr>
          <w:p w14:paraId="2BDE398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 phiếu kết quả xét nghiệm</w:t>
            </w:r>
          </w:p>
        </w:tc>
      </w:tr>
    </w:tbl>
    <w:p w14:paraId="3C9405C6" w14:textId="77777777" w:rsidR="00253E6A" w:rsidRPr="00350237" w:rsidRDefault="00253E6A" w:rsidP="00F41E84">
      <w:pPr>
        <w:rPr>
          <w:rFonts w:ascii="Times New Roman" w:hAnsi="Times New Roman" w:cs="Times New Roman"/>
          <w:sz w:val="28"/>
          <w:szCs w:val="28"/>
        </w:rPr>
      </w:pPr>
    </w:p>
    <w:p w14:paraId="15AE4F81" w14:textId="77777777" w:rsidR="00253E6A" w:rsidRPr="00350237" w:rsidRDefault="00000000" w:rsidP="00F41E84">
      <w:pPr>
        <w:rPr>
          <w:rFonts w:ascii="Times New Roman" w:eastAsia="Consolas" w:hAnsi="Times New Roman" w:cs="Times New Roman"/>
          <w:sz w:val="28"/>
          <w:szCs w:val="28"/>
        </w:rPr>
      </w:pPr>
      <w:r w:rsidRPr="00350237">
        <w:rPr>
          <w:rFonts w:ascii="Times New Roman" w:hAnsi="Times New Roman" w:cs="Times New Roman"/>
          <w:sz w:val="28"/>
          <w:szCs w:val="28"/>
        </w:rPr>
        <w:t>Class 9: ToaThuoc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1934"/>
        <w:gridCol w:w="1657"/>
        <w:gridCol w:w="4403"/>
      </w:tblGrid>
      <w:tr w:rsidR="00696C78" w:rsidRPr="00350237" w14:paraId="07A19B9D" w14:textId="77777777">
        <w:tc>
          <w:tcPr>
            <w:tcW w:w="0" w:type="auto"/>
          </w:tcPr>
          <w:p w14:paraId="5B2CC1C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5F12FF2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76D371C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28C0CDB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4BD1ACEE" w14:textId="77777777">
        <w:tc>
          <w:tcPr>
            <w:tcW w:w="0" w:type="auto"/>
          </w:tcPr>
          <w:p w14:paraId="5DDB823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TT01</w:t>
            </w:r>
          </w:p>
        </w:tc>
        <w:tc>
          <w:tcPr>
            <w:tcW w:w="0" w:type="auto"/>
          </w:tcPr>
          <w:p w14:paraId="492064C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maToaThuoc</w:t>
            </w:r>
          </w:p>
        </w:tc>
        <w:tc>
          <w:tcPr>
            <w:tcW w:w="0" w:type="auto"/>
          </w:tcPr>
          <w:p w14:paraId="7AC81C5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69F3DF7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toa thuốc</w:t>
            </w:r>
          </w:p>
        </w:tc>
      </w:tr>
      <w:tr w:rsidR="00696C78" w:rsidRPr="00350237" w14:paraId="43F50A6F" w14:textId="77777777">
        <w:tc>
          <w:tcPr>
            <w:tcW w:w="0" w:type="auto"/>
          </w:tcPr>
          <w:p w14:paraId="45E3FD3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TT02</w:t>
            </w:r>
          </w:p>
        </w:tc>
        <w:tc>
          <w:tcPr>
            <w:tcW w:w="0" w:type="auto"/>
          </w:tcPr>
          <w:p w14:paraId="567680F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maPhieuKham</w:t>
            </w:r>
          </w:p>
        </w:tc>
        <w:tc>
          <w:tcPr>
            <w:tcW w:w="0" w:type="auto"/>
          </w:tcPr>
          <w:p w14:paraId="1B3DACD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281B8CC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Toa thuộc phiếu khám nào</w:t>
            </w:r>
          </w:p>
        </w:tc>
      </w:tr>
      <w:tr w:rsidR="00696C78" w:rsidRPr="00350237" w14:paraId="527B72C8" w14:textId="77777777">
        <w:tc>
          <w:tcPr>
            <w:tcW w:w="0" w:type="auto"/>
          </w:tcPr>
          <w:p w14:paraId="2A9E112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TT03</w:t>
            </w:r>
          </w:p>
        </w:tc>
        <w:tc>
          <w:tcPr>
            <w:tcW w:w="0" w:type="auto"/>
          </w:tcPr>
          <w:p w14:paraId="0D03D97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ngayKeToa</w:t>
            </w:r>
          </w:p>
        </w:tc>
        <w:tc>
          <w:tcPr>
            <w:tcW w:w="0" w:type="auto"/>
          </w:tcPr>
          <w:p w14:paraId="67B944D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49941F2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bác sĩ ký toa</w:t>
            </w:r>
          </w:p>
        </w:tc>
      </w:tr>
      <w:tr w:rsidR="00696C78" w:rsidRPr="00350237" w14:paraId="4525048A" w14:textId="77777777">
        <w:tc>
          <w:tcPr>
            <w:tcW w:w="0" w:type="auto"/>
          </w:tcPr>
          <w:p w14:paraId="64EF40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TT04</w:t>
            </w:r>
          </w:p>
        </w:tc>
        <w:tc>
          <w:tcPr>
            <w:tcW w:w="0" w:type="auto"/>
          </w:tcPr>
          <w:p w14:paraId="497D7F7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maBacSi</w:t>
            </w:r>
          </w:p>
        </w:tc>
        <w:tc>
          <w:tcPr>
            <w:tcW w:w="0" w:type="auto"/>
          </w:tcPr>
          <w:p w14:paraId="6E90143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2864FC0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 ký toa (xác định trách nhiệm)</w:t>
            </w:r>
          </w:p>
        </w:tc>
      </w:tr>
      <w:tr w:rsidR="00696C78" w:rsidRPr="00350237" w14:paraId="6807ACF6" w14:textId="77777777">
        <w:tc>
          <w:tcPr>
            <w:tcW w:w="0" w:type="auto"/>
          </w:tcPr>
          <w:p w14:paraId="382BE8D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TT05</w:t>
            </w:r>
          </w:p>
        </w:tc>
        <w:tc>
          <w:tcPr>
            <w:tcW w:w="0" w:type="auto"/>
          </w:tcPr>
          <w:p w14:paraId="0791521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ghiChu</w:t>
            </w:r>
          </w:p>
        </w:tc>
        <w:tc>
          <w:tcPr>
            <w:tcW w:w="0" w:type="auto"/>
          </w:tcPr>
          <w:p w14:paraId="6D07BE4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5D1ACBC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Hướng dẫn đặc biệt (kiêng ăn, v.v.)</w:t>
            </w:r>
          </w:p>
        </w:tc>
      </w:tr>
    </w:tbl>
    <w:p w14:paraId="09835142"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3"/>
        <w:gridCol w:w="6083"/>
      </w:tblGrid>
      <w:tr w:rsidR="00696C78" w:rsidRPr="00350237" w14:paraId="60F744F1" w14:textId="77777777">
        <w:tc>
          <w:tcPr>
            <w:tcW w:w="0" w:type="auto"/>
          </w:tcPr>
          <w:p w14:paraId="0DD0F61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247CC0A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5548165C" w14:textId="77777777">
        <w:tc>
          <w:tcPr>
            <w:tcW w:w="0" w:type="auto"/>
          </w:tcPr>
          <w:p w14:paraId="091CCAF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lapToaThuoc()</w:t>
            </w:r>
          </w:p>
        </w:tc>
        <w:tc>
          <w:tcPr>
            <w:tcW w:w="0" w:type="auto"/>
          </w:tcPr>
          <w:p w14:paraId="30A2168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Khởi tạo toa thuốc cho phiếu khám</w:t>
            </w:r>
          </w:p>
        </w:tc>
      </w:tr>
      <w:tr w:rsidR="00696C78" w:rsidRPr="00350237" w14:paraId="4CE81832" w14:textId="77777777">
        <w:tc>
          <w:tcPr>
            <w:tcW w:w="0" w:type="auto"/>
          </w:tcPr>
          <w:p w14:paraId="498E99E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inToaThuoc()</w:t>
            </w:r>
          </w:p>
        </w:tc>
        <w:tc>
          <w:tcPr>
            <w:tcW w:w="0" w:type="auto"/>
          </w:tcPr>
          <w:p w14:paraId="7EB3A5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 toa thuốc giao cho bệnh nhân</w:t>
            </w:r>
          </w:p>
        </w:tc>
      </w:tr>
      <w:tr w:rsidR="00696C78" w:rsidRPr="00350237" w14:paraId="0A7F413F" w14:textId="77777777">
        <w:tc>
          <w:tcPr>
            <w:tcW w:w="0" w:type="auto"/>
          </w:tcPr>
          <w:p w14:paraId="7EF5061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xacNhanToa()</w:t>
            </w:r>
          </w:p>
        </w:tc>
        <w:tc>
          <w:tcPr>
            <w:tcW w:w="0" w:type="auto"/>
          </w:tcPr>
          <w:p w14:paraId="18F8591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 xác nhận và ký toa</w:t>
            </w:r>
          </w:p>
        </w:tc>
      </w:tr>
    </w:tbl>
    <w:p w14:paraId="4EF6B898" w14:textId="77777777" w:rsidR="00253E6A" w:rsidRPr="00350237" w:rsidRDefault="00253E6A">
      <w:pPr>
        <w:rPr>
          <w:rFonts w:ascii="Times New Roman" w:hAnsi="Times New Roman" w:cs="Times New Roman"/>
          <w:sz w:val="28"/>
          <w:szCs w:val="28"/>
        </w:rPr>
      </w:pPr>
    </w:p>
    <w:p w14:paraId="6A148D96" w14:textId="77777777" w:rsidR="00253E6A" w:rsidRPr="00350237" w:rsidRDefault="00000000" w:rsidP="008F688D">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10: ChiTietToaThuoc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1709"/>
        <w:gridCol w:w="1493"/>
        <w:gridCol w:w="4458"/>
      </w:tblGrid>
      <w:tr w:rsidR="00696C78" w:rsidRPr="00350237" w14:paraId="2FDCA842" w14:textId="77777777">
        <w:tc>
          <w:tcPr>
            <w:tcW w:w="0" w:type="auto"/>
          </w:tcPr>
          <w:p w14:paraId="3188A2B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61D602B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6A32287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2146B00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5CCF72AC" w14:textId="77777777">
        <w:tc>
          <w:tcPr>
            <w:tcW w:w="0" w:type="auto"/>
          </w:tcPr>
          <w:p w14:paraId="3F2FB50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CTTT01</w:t>
            </w:r>
          </w:p>
        </w:tc>
        <w:tc>
          <w:tcPr>
            <w:tcW w:w="0" w:type="auto"/>
          </w:tcPr>
          <w:p w14:paraId="2440D19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maToaThuoc</w:t>
            </w:r>
          </w:p>
        </w:tc>
        <w:tc>
          <w:tcPr>
            <w:tcW w:w="0" w:type="auto"/>
          </w:tcPr>
          <w:p w14:paraId="65B4837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5924334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toa thuốc nào</w:t>
            </w:r>
          </w:p>
        </w:tc>
      </w:tr>
      <w:tr w:rsidR="00696C78" w:rsidRPr="00350237" w14:paraId="6B4E194F" w14:textId="77777777">
        <w:tc>
          <w:tcPr>
            <w:tcW w:w="0" w:type="auto"/>
          </w:tcPr>
          <w:p w14:paraId="1D6F087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CTTT02</w:t>
            </w:r>
          </w:p>
        </w:tc>
        <w:tc>
          <w:tcPr>
            <w:tcW w:w="0" w:type="auto"/>
          </w:tcPr>
          <w:p w14:paraId="47A4070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maThuoc</w:t>
            </w:r>
          </w:p>
        </w:tc>
        <w:tc>
          <w:tcPr>
            <w:tcW w:w="0" w:type="auto"/>
          </w:tcPr>
          <w:p w14:paraId="7AAF97C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3D5E722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Thuốc được kê</w:t>
            </w:r>
          </w:p>
        </w:tc>
      </w:tr>
      <w:tr w:rsidR="00696C78" w:rsidRPr="00350237" w14:paraId="74D092A1" w14:textId="77777777">
        <w:tc>
          <w:tcPr>
            <w:tcW w:w="0" w:type="auto"/>
          </w:tcPr>
          <w:p w14:paraId="2E2DCF0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CTTT03</w:t>
            </w:r>
          </w:p>
        </w:tc>
        <w:tc>
          <w:tcPr>
            <w:tcW w:w="0" w:type="auto"/>
          </w:tcPr>
          <w:p w14:paraId="2E6D208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soLuong</w:t>
            </w:r>
          </w:p>
        </w:tc>
        <w:tc>
          <w:tcPr>
            <w:tcW w:w="0" w:type="auto"/>
          </w:tcPr>
          <w:p w14:paraId="2B85D01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Int</w:t>
            </w:r>
          </w:p>
        </w:tc>
        <w:tc>
          <w:tcPr>
            <w:tcW w:w="0" w:type="auto"/>
          </w:tcPr>
          <w:p w14:paraId="478C84D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Số lượng (viên/chai/gói...)</w:t>
            </w:r>
          </w:p>
        </w:tc>
      </w:tr>
      <w:tr w:rsidR="00696C78" w:rsidRPr="00350237" w14:paraId="45F9816C" w14:textId="77777777">
        <w:tc>
          <w:tcPr>
            <w:tcW w:w="0" w:type="auto"/>
          </w:tcPr>
          <w:p w14:paraId="00960D9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CTTT04</w:t>
            </w:r>
          </w:p>
        </w:tc>
        <w:tc>
          <w:tcPr>
            <w:tcW w:w="0" w:type="auto"/>
          </w:tcPr>
          <w:p w14:paraId="17954C3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lieuLuong</w:t>
            </w:r>
          </w:p>
        </w:tc>
        <w:tc>
          <w:tcPr>
            <w:tcW w:w="0" w:type="auto"/>
          </w:tcPr>
          <w:p w14:paraId="559A212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14F63FC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Liều lượng mỗi lần (VD: 1 viên)</w:t>
            </w:r>
          </w:p>
        </w:tc>
      </w:tr>
      <w:tr w:rsidR="00696C78" w:rsidRPr="00350237" w14:paraId="14849B9B" w14:textId="77777777">
        <w:tc>
          <w:tcPr>
            <w:tcW w:w="0" w:type="auto"/>
          </w:tcPr>
          <w:p w14:paraId="0FE6D4B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CTTT05</w:t>
            </w:r>
          </w:p>
        </w:tc>
        <w:tc>
          <w:tcPr>
            <w:tcW w:w="0" w:type="auto"/>
          </w:tcPr>
          <w:p w14:paraId="257A569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cachDung</w:t>
            </w:r>
          </w:p>
        </w:tc>
        <w:tc>
          <w:tcPr>
            <w:tcW w:w="0" w:type="auto"/>
          </w:tcPr>
          <w:p w14:paraId="6158422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11EEE2E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Cách dùng (VD: Uống sau ăn, ngày 3 lần)</w:t>
            </w:r>
          </w:p>
        </w:tc>
      </w:tr>
    </w:tbl>
    <w:p w14:paraId="3E52464D"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5"/>
        <w:gridCol w:w="6171"/>
      </w:tblGrid>
      <w:tr w:rsidR="00696C78" w:rsidRPr="00350237" w14:paraId="75CC3D46" w14:textId="77777777">
        <w:tc>
          <w:tcPr>
            <w:tcW w:w="0" w:type="auto"/>
          </w:tcPr>
          <w:p w14:paraId="755FCC4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772C33C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513FE540" w14:textId="77777777">
        <w:tc>
          <w:tcPr>
            <w:tcW w:w="0" w:type="auto"/>
          </w:tcPr>
          <w:p w14:paraId="3757A5B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themThuoc()</w:t>
            </w:r>
          </w:p>
        </w:tc>
        <w:tc>
          <w:tcPr>
            <w:tcW w:w="0" w:type="auto"/>
          </w:tcPr>
          <w:p w14:paraId="387DE82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Thêm một dòng thuốc vào toa</w:t>
            </w:r>
          </w:p>
        </w:tc>
      </w:tr>
      <w:tr w:rsidR="00696C78" w:rsidRPr="00350237" w14:paraId="7DD1E578" w14:textId="77777777">
        <w:tc>
          <w:tcPr>
            <w:tcW w:w="0" w:type="auto"/>
          </w:tcPr>
          <w:p w14:paraId="1B4AB43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xoaThuoc()</w:t>
            </w:r>
          </w:p>
        </w:tc>
        <w:tc>
          <w:tcPr>
            <w:tcW w:w="0" w:type="auto"/>
          </w:tcPr>
          <w:p w14:paraId="1BF0BEB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Xóa một dòng thuốc khỏi toa</w:t>
            </w:r>
          </w:p>
        </w:tc>
      </w:tr>
      <w:tr w:rsidR="00696C78" w:rsidRPr="00350237" w14:paraId="63CFE778" w14:textId="77777777">
        <w:tc>
          <w:tcPr>
            <w:tcW w:w="0" w:type="auto"/>
          </w:tcPr>
          <w:p w14:paraId="785D2F1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suaChiTiet()</w:t>
            </w:r>
          </w:p>
        </w:tc>
        <w:tc>
          <w:tcPr>
            <w:tcW w:w="0" w:type="auto"/>
          </w:tcPr>
          <w:p w14:paraId="29E57BE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Chỉnh sửa liều lượng, cách dùng</w:t>
            </w:r>
          </w:p>
        </w:tc>
      </w:tr>
    </w:tbl>
    <w:p w14:paraId="39EFE586" w14:textId="77777777" w:rsidR="00253E6A" w:rsidRPr="00350237" w:rsidRDefault="00253E6A">
      <w:pPr>
        <w:rPr>
          <w:rFonts w:ascii="Times New Roman" w:hAnsi="Times New Roman" w:cs="Times New Roman"/>
          <w:sz w:val="28"/>
          <w:szCs w:val="28"/>
        </w:rPr>
      </w:pPr>
    </w:p>
    <w:p w14:paraId="434513FB" w14:textId="77777777" w:rsidR="00253E6A" w:rsidRPr="00350237" w:rsidRDefault="00000000" w:rsidP="005A66BA">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11: Thuoc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2220"/>
        <w:gridCol w:w="1706"/>
        <w:gridCol w:w="4010"/>
      </w:tblGrid>
      <w:tr w:rsidR="00696C78" w:rsidRPr="00350237" w14:paraId="0B674F49" w14:textId="77777777">
        <w:tc>
          <w:tcPr>
            <w:tcW w:w="0" w:type="auto"/>
          </w:tcPr>
          <w:p w14:paraId="4C1C56E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763ECA2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61DD81F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09CFFE9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3C266CC0" w14:textId="77777777">
        <w:tc>
          <w:tcPr>
            <w:tcW w:w="0" w:type="auto"/>
          </w:tcPr>
          <w:p w14:paraId="1559683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TH01</w:t>
            </w:r>
          </w:p>
        </w:tc>
        <w:tc>
          <w:tcPr>
            <w:tcW w:w="0" w:type="auto"/>
          </w:tcPr>
          <w:p w14:paraId="2200689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maThuoc</w:t>
            </w:r>
          </w:p>
        </w:tc>
        <w:tc>
          <w:tcPr>
            <w:tcW w:w="0" w:type="auto"/>
          </w:tcPr>
          <w:p w14:paraId="04B840F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2BA0353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thuốc</w:t>
            </w:r>
          </w:p>
        </w:tc>
      </w:tr>
      <w:tr w:rsidR="00696C78" w:rsidRPr="00350237" w14:paraId="2113EC9C" w14:textId="77777777">
        <w:tc>
          <w:tcPr>
            <w:tcW w:w="0" w:type="auto"/>
          </w:tcPr>
          <w:p w14:paraId="2926DF9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TH02</w:t>
            </w:r>
          </w:p>
        </w:tc>
        <w:tc>
          <w:tcPr>
            <w:tcW w:w="0" w:type="auto"/>
          </w:tcPr>
          <w:p w14:paraId="535B5AA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tenThuoc</w:t>
            </w:r>
          </w:p>
        </w:tc>
        <w:tc>
          <w:tcPr>
            <w:tcW w:w="0" w:type="auto"/>
          </w:tcPr>
          <w:p w14:paraId="72B25DA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3FBF184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Tên thuốc (thương mại/generic)</w:t>
            </w:r>
          </w:p>
        </w:tc>
      </w:tr>
      <w:tr w:rsidR="00696C78" w:rsidRPr="00350237" w14:paraId="4D1DCD82" w14:textId="77777777">
        <w:tc>
          <w:tcPr>
            <w:tcW w:w="0" w:type="auto"/>
          </w:tcPr>
          <w:p w14:paraId="1468DDB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TH03</w:t>
            </w:r>
          </w:p>
        </w:tc>
        <w:tc>
          <w:tcPr>
            <w:tcW w:w="0" w:type="auto"/>
          </w:tcPr>
          <w:p w14:paraId="160E5C1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donVi</w:t>
            </w:r>
          </w:p>
        </w:tc>
        <w:tc>
          <w:tcPr>
            <w:tcW w:w="0" w:type="auto"/>
          </w:tcPr>
          <w:p w14:paraId="3FEEE6E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4B1DB10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Đơn vị tính (viên, chai, gói)</w:t>
            </w:r>
          </w:p>
        </w:tc>
      </w:tr>
      <w:tr w:rsidR="00696C78" w:rsidRPr="00350237" w14:paraId="3F6C1948" w14:textId="77777777">
        <w:tc>
          <w:tcPr>
            <w:tcW w:w="0" w:type="auto"/>
          </w:tcPr>
          <w:p w14:paraId="0B61DE4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TH04</w:t>
            </w:r>
          </w:p>
        </w:tc>
        <w:tc>
          <w:tcPr>
            <w:tcW w:w="0" w:type="auto"/>
          </w:tcPr>
          <w:p w14:paraId="449817E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cachDungChung</w:t>
            </w:r>
          </w:p>
        </w:tc>
        <w:tc>
          <w:tcPr>
            <w:tcW w:w="0" w:type="auto"/>
          </w:tcPr>
          <w:p w14:paraId="19DA3D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647A35B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Hướng dẫn sử dụng chung</w:t>
            </w:r>
          </w:p>
        </w:tc>
      </w:tr>
      <w:tr w:rsidR="00696C78" w:rsidRPr="00350237" w14:paraId="412991AA" w14:textId="77777777">
        <w:tc>
          <w:tcPr>
            <w:tcW w:w="0" w:type="auto"/>
          </w:tcPr>
          <w:p w14:paraId="3112AA8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TH05</w:t>
            </w:r>
          </w:p>
        </w:tc>
        <w:tc>
          <w:tcPr>
            <w:tcW w:w="0" w:type="auto"/>
          </w:tcPr>
          <w:p w14:paraId="3425194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giaThuoc</w:t>
            </w:r>
          </w:p>
        </w:tc>
        <w:tc>
          <w:tcPr>
            <w:tcW w:w="0" w:type="auto"/>
          </w:tcPr>
          <w:p w14:paraId="0E473B3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Double</w:t>
            </w:r>
          </w:p>
        </w:tc>
        <w:tc>
          <w:tcPr>
            <w:tcW w:w="0" w:type="auto"/>
          </w:tcPr>
          <w:p w14:paraId="5DB6997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Giá niêm yết</w:t>
            </w:r>
          </w:p>
        </w:tc>
      </w:tr>
    </w:tbl>
    <w:p w14:paraId="72C60C22"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6"/>
        <w:gridCol w:w="5380"/>
      </w:tblGrid>
      <w:tr w:rsidR="00696C78" w:rsidRPr="00350237" w14:paraId="6A8605D0" w14:textId="77777777">
        <w:tc>
          <w:tcPr>
            <w:tcW w:w="0" w:type="auto"/>
          </w:tcPr>
          <w:p w14:paraId="32CC6B5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673EAD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079DFEFA" w14:textId="77777777">
        <w:tc>
          <w:tcPr>
            <w:tcW w:w="0" w:type="auto"/>
          </w:tcPr>
          <w:p w14:paraId="3299E96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timKiemThuoc()</w:t>
            </w:r>
          </w:p>
        </w:tc>
        <w:tc>
          <w:tcPr>
            <w:tcW w:w="0" w:type="auto"/>
          </w:tcPr>
          <w:p w14:paraId="559D1E3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Tìm thuốc theo tên hoặc mã</w:t>
            </w:r>
          </w:p>
        </w:tc>
      </w:tr>
      <w:tr w:rsidR="00696C78" w:rsidRPr="00350237" w14:paraId="65B37898" w14:textId="77777777">
        <w:tc>
          <w:tcPr>
            <w:tcW w:w="0" w:type="auto"/>
          </w:tcPr>
          <w:p w14:paraId="534B771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kiemTraTonKho()</w:t>
            </w:r>
          </w:p>
        </w:tc>
        <w:tc>
          <w:tcPr>
            <w:tcW w:w="0" w:type="auto"/>
          </w:tcPr>
          <w:p w14:paraId="1125798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Kiểm tra còn hàng hay không</w:t>
            </w:r>
          </w:p>
        </w:tc>
      </w:tr>
    </w:tbl>
    <w:p w14:paraId="31264F8A" w14:textId="77777777" w:rsidR="00253E6A" w:rsidRPr="00350237" w:rsidRDefault="00253E6A">
      <w:pPr>
        <w:rPr>
          <w:rFonts w:ascii="Times New Roman" w:hAnsi="Times New Roman" w:cs="Times New Roman"/>
          <w:sz w:val="28"/>
          <w:szCs w:val="28"/>
        </w:rPr>
      </w:pPr>
    </w:p>
    <w:p w14:paraId="25C61F53" w14:textId="77777777" w:rsidR="00253E6A" w:rsidRPr="00350237" w:rsidRDefault="00000000" w:rsidP="005A66BA">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12: LichKhamDinhKy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1959"/>
        <w:gridCol w:w="1798"/>
        <w:gridCol w:w="3677"/>
      </w:tblGrid>
      <w:tr w:rsidR="00696C78" w:rsidRPr="00350237" w14:paraId="5C06F932" w14:textId="77777777">
        <w:tc>
          <w:tcPr>
            <w:tcW w:w="0" w:type="auto"/>
          </w:tcPr>
          <w:p w14:paraId="3CAC83D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414B0DB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775A4FA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5EAE33D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178D1084" w14:textId="77777777">
        <w:tc>
          <w:tcPr>
            <w:tcW w:w="0" w:type="auto"/>
          </w:tcPr>
          <w:p w14:paraId="1292E15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LKDK01</w:t>
            </w:r>
          </w:p>
        </w:tc>
        <w:tc>
          <w:tcPr>
            <w:tcW w:w="0" w:type="auto"/>
          </w:tcPr>
          <w:p w14:paraId="27DA6DF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maLich</w:t>
            </w:r>
          </w:p>
        </w:tc>
        <w:tc>
          <w:tcPr>
            <w:tcW w:w="0" w:type="auto"/>
          </w:tcPr>
          <w:p w14:paraId="01BA580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64CFEB9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lịch hẹn</w:t>
            </w:r>
          </w:p>
        </w:tc>
      </w:tr>
      <w:tr w:rsidR="00696C78" w:rsidRPr="00350237" w14:paraId="1ADFC149" w14:textId="77777777">
        <w:tc>
          <w:tcPr>
            <w:tcW w:w="0" w:type="auto"/>
          </w:tcPr>
          <w:p w14:paraId="19BF659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LKDK02</w:t>
            </w:r>
          </w:p>
        </w:tc>
        <w:tc>
          <w:tcPr>
            <w:tcW w:w="0" w:type="auto"/>
          </w:tcPr>
          <w:p w14:paraId="5EA8BF7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maBenhNhan</w:t>
            </w:r>
          </w:p>
        </w:tc>
        <w:tc>
          <w:tcPr>
            <w:tcW w:w="0" w:type="auto"/>
          </w:tcPr>
          <w:p w14:paraId="0AC7581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1C8AFB8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đặt lịch</w:t>
            </w:r>
          </w:p>
        </w:tc>
      </w:tr>
      <w:tr w:rsidR="00696C78" w:rsidRPr="00350237" w14:paraId="062F3B4F" w14:textId="77777777">
        <w:tc>
          <w:tcPr>
            <w:tcW w:w="0" w:type="auto"/>
          </w:tcPr>
          <w:p w14:paraId="1506C83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LKDK03</w:t>
            </w:r>
          </w:p>
        </w:tc>
        <w:tc>
          <w:tcPr>
            <w:tcW w:w="0" w:type="auto"/>
          </w:tcPr>
          <w:p w14:paraId="403ABBE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ngayGioHen</w:t>
            </w:r>
          </w:p>
        </w:tc>
        <w:tc>
          <w:tcPr>
            <w:tcW w:w="0" w:type="auto"/>
          </w:tcPr>
          <w:p w14:paraId="28470D9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DateTime</w:t>
            </w:r>
          </w:p>
        </w:tc>
        <w:tc>
          <w:tcPr>
            <w:tcW w:w="0" w:type="auto"/>
          </w:tcPr>
          <w:p w14:paraId="48E14C0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giờ hẹn khám</w:t>
            </w:r>
          </w:p>
        </w:tc>
      </w:tr>
      <w:tr w:rsidR="00696C78" w:rsidRPr="00350237" w14:paraId="38A3A6D4" w14:textId="77777777">
        <w:tc>
          <w:tcPr>
            <w:tcW w:w="0" w:type="auto"/>
          </w:tcPr>
          <w:p w14:paraId="5D02FC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LKDK04</w:t>
            </w:r>
          </w:p>
        </w:tc>
        <w:tc>
          <w:tcPr>
            <w:tcW w:w="0" w:type="auto"/>
          </w:tcPr>
          <w:p w14:paraId="568E1FF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maBacSi</w:t>
            </w:r>
          </w:p>
        </w:tc>
        <w:tc>
          <w:tcPr>
            <w:tcW w:w="0" w:type="auto"/>
          </w:tcPr>
          <w:p w14:paraId="256D8BF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769E796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 phụ trách</w:t>
            </w:r>
          </w:p>
        </w:tc>
      </w:tr>
      <w:tr w:rsidR="00696C78" w:rsidRPr="00350237" w14:paraId="587E60DC" w14:textId="77777777">
        <w:tc>
          <w:tcPr>
            <w:tcW w:w="0" w:type="auto"/>
          </w:tcPr>
          <w:p w14:paraId="7943E1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LKDK05</w:t>
            </w:r>
          </w:p>
        </w:tc>
        <w:tc>
          <w:tcPr>
            <w:tcW w:w="0" w:type="auto"/>
          </w:tcPr>
          <w:p w14:paraId="3C21F36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quy</w:t>
            </w:r>
          </w:p>
        </w:tc>
        <w:tc>
          <w:tcPr>
            <w:tcW w:w="0" w:type="auto"/>
          </w:tcPr>
          <w:p w14:paraId="7D83AD0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Int</w:t>
            </w:r>
          </w:p>
        </w:tc>
        <w:tc>
          <w:tcPr>
            <w:tcW w:w="0" w:type="auto"/>
          </w:tcPr>
          <w:p w14:paraId="3F91D3F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Quý (1/2/3/4)</w:t>
            </w:r>
          </w:p>
        </w:tc>
      </w:tr>
      <w:tr w:rsidR="00696C78" w:rsidRPr="00350237" w14:paraId="1A8F491B" w14:textId="77777777">
        <w:tc>
          <w:tcPr>
            <w:tcW w:w="0" w:type="auto"/>
          </w:tcPr>
          <w:p w14:paraId="0356AA7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LKDK06</w:t>
            </w:r>
          </w:p>
        </w:tc>
        <w:tc>
          <w:tcPr>
            <w:tcW w:w="0" w:type="auto"/>
          </w:tcPr>
          <w:p w14:paraId="2ED7840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nam</w:t>
            </w:r>
          </w:p>
        </w:tc>
        <w:tc>
          <w:tcPr>
            <w:tcW w:w="0" w:type="auto"/>
          </w:tcPr>
          <w:p w14:paraId="1CF1F69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Int</w:t>
            </w:r>
          </w:p>
        </w:tc>
        <w:tc>
          <w:tcPr>
            <w:tcW w:w="0" w:type="auto"/>
          </w:tcPr>
          <w:p w14:paraId="098DA8B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Năm</w:t>
            </w:r>
          </w:p>
        </w:tc>
      </w:tr>
      <w:tr w:rsidR="00696C78" w:rsidRPr="00350237" w14:paraId="13576EC7" w14:textId="77777777">
        <w:tc>
          <w:tcPr>
            <w:tcW w:w="0" w:type="auto"/>
          </w:tcPr>
          <w:p w14:paraId="05F4609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LKDK07</w:t>
            </w:r>
          </w:p>
        </w:tc>
        <w:tc>
          <w:tcPr>
            <w:tcW w:w="0" w:type="auto"/>
          </w:tcPr>
          <w:p w14:paraId="0B2B054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trangThai</w:t>
            </w:r>
          </w:p>
        </w:tc>
        <w:tc>
          <w:tcPr>
            <w:tcW w:w="0" w:type="auto"/>
          </w:tcPr>
          <w:p w14:paraId="0C7769D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Enum</w:t>
            </w:r>
          </w:p>
        </w:tc>
        <w:tc>
          <w:tcPr>
            <w:tcW w:w="0" w:type="auto"/>
          </w:tcPr>
          <w:p w14:paraId="5C2505A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ChoKham / DaKham / Huy</w:t>
            </w:r>
          </w:p>
        </w:tc>
      </w:tr>
    </w:tbl>
    <w:p w14:paraId="1C419339"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5949"/>
      </w:tblGrid>
      <w:tr w:rsidR="00696C78" w:rsidRPr="00350237" w14:paraId="53D39DEA" w14:textId="77777777">
        <w:tc>
          <w:tcPr>
            <w:tcW w:w="0" w:type="auto"/>
          </w:tcPr>
          <w:p w14:paraId="1AB9BDC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62B1A35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68801EE7" w14:textId="77777777">
        <w:tc>
          <w:tcPr>
            <w:tcW w:w="0" w:type="auto"/>
          </w:tcPr>
          <w:p w14:paraId="785DF00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datLich()</w:t>
            </w:r>
          </w:p>
        </w:tc>
        <w:tc>
          <w:tcPr>
            <w:tcW w:w="0" w:type="auto"/>
          </w:tcPr>
          <w:p w14:paraId="46CE04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Tạo lịch hẹn khám định kỳ</w:t>
            </w:r>
          </w:p>
        </w:tc>
      </w:tr>
      <w:tr w:rsidR="00696C78" w:rsidRPr="00350237" w14:paraId="38D50CE0" w14:textId="77777777">
        <w:tc>
          <w:tcPr>
            <w:tcW w:w="0" w:type="auto"/>
          </w:tcPr>
          <w:p w14:paraId="162E6C5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huyLich()</w:t>
            </w:r>
          </w:p>
        </w:tc>
        <w:tc>
          <w:tcPr>
            <w:tcW w:w="0" w:type="auto"/>
          </w:tcPr>
          <w:p w14:paraId="0E0033E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Hủy lịch hẹn</w:t>
            </w:r>
          </w:p>
        </w:tc>
      </w:tr>
      <w:tr w:rsidR="00696C78" w:rsidRPr="00350237" w14:paraId="14E4305D" w14:textId="77777777">
        <w:tc>
          <w:tcPr>
            <w:tcW w:w="0" w:type="auto"/>
          </w:tcPr>
          <w:p w14:paraId="605BB7E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xacNhanLich()</w:t>
            </w:r>
          </w:p>
        </w:tc>
        <w:tc>
          <w:tcPr>
            <w:tcW w:w="0" w:type="auto"/>
          </w:tcPr>
          <w:p w14:paraId="39ABF50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Xác nhận lịch hẹn với bệnh nhân</w:t>
            </w:r>
          </w:p>
        </w:tc>
      </w:tr>
    </w:tbl>
    <w:p w14:paraId="11202E50" w14:textId="77777777" w:rsidR="00253E6A" w:rsidRPr="00350237" w:rsidRDefault="00253E6A">
      <w:pPr>
        <w:rPr>
          <w:rFonts w:ascii="Times New Roman" w:hAnsi="Times New Roman" w:cs="Times New Roman"/>
          <w:sz w:val="28"/>
          <w:szCs w:val="28"/>
        </w:rPr>
      </w:pPr>
    </w:p>
    <w:p w14:paraId="1A9D7454" w14:textId="77777777" w:rsidR="00253E6A" w:rsidRPr="00350237" w:rsidRDefault="00000000" w:rsidP="005A66BA">
      <w:pPr>
        <w:pStyle w:val="u3"/>
        <w:rPr>
          <w:rFonts w:ascii="Times New Roman" w:eastAsia="Consolas" w:hAnsi="Times New Roman" w:cs="Times New Roman"/>
          <w:b w:val="0"/>
          <w:bCs w:val="0"/>
          <w:color w:val="auto"/>
          <w:sz w:val="28"/>
          <w:szCs w:val="28"/>
        </w:rPr>
      </w:pPr>
      <w:r w:rsidRPr="00350237">
        <w:rPr>
          <w:rFonts w:ascii="Times New Roman" w:hAnsi="Times New Roman" w:cs="Times New Roman"/>
          <w:b w:val="0"/>
          <w:bCs w:val="0"/>
          <w:color w:val="auto"/>
          <w:sz w:val="28"/>
          <w:szCs w:val="28"/>
        </w:rPr>
        <w:t>Class 13: HoaDon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138"/>
        <w:gridCol w:w="1680"/>
        <w:gridCol w:w="4099"/>
      </w:tblGrid>
      <w:tr w:rsidR="00696C78" w:rsidRPr="00350237" w14:paraId="5DAD518C" w14:textId="77777777">
        <w:tc>
          <w:tcPr>
            <w:tcW w:w="0" w:type="auto"/>
          </w:tcPr>
          <w:p w14:paraId="2584760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ID</w:t>
            </w:r>
          </w:p>
        </w:tc>
        <w:tc>
          <w:tcPr>
            <w:tcW w:w="0" w:type="auto"/>
          </w:tcPr>
          <w:p w14:paraId="65B00D1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2DF3B1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Kiểu dữ liệu</w:t>
            </w:r>
          </w:p>
        </w:tc>
        <w:tc>
          <w:tcPr>
            <w:tcW w:w="0" w:type="auto"/>
          </w:tcPr>
          <w:p w14:paraId="78F1574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Diễn giải</w:t>
            </w:r>
          </w:p>
        </w:tc>
      </w:tr>
      <w:tr w:rsidR="00696C78" w:rsidRPr="00350237" w14:paraId="71A3DF2D" w14:textId="77777777">
        <w:tc>
          <w:tcPr>
            <w:tcW w:w="0" w:type="auto"/>
          </w:tcPr>
          <w:p w14:paraId="5D1E484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HD01</w:t>
            </w:r>
          </w:p>
        </w:tc>
        <w:tc>
          <w:tcPr>
            <w:tcW w:w="0" w:type="auto"/>
          </w:tcPr>
          <w:p w14:paraId="6DC8365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maHoaDon</w:t>
            </w:r>
          </w:p>
        </w:tc>
        <w:tc>
          <w:tcPr>
            <w:tcW w:w="0" w:type="auto"/>
          </w:tcPr>
          <w:p w14:paraId="34D8AFC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w:t>
            </w:r>
          </w:p>
        </w:tc>
        <w:tc>
          <w:tcPr>
            <w:tcW w:w="0" w:type="auto"/>
          </w:tcPr>
          <w:p w14:paraId="77DCEE0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Mã hóa đơn</w:t>
            </w:r>
          </w:p>
        </w:tc>
      </w:tr>
      <w:tr w:rsidR="00696C78" w:rsidRPr="00350237" w14:paraId="62CCCB03" w14:textId="77777777">
        <w:tc>
          <w:tcPr>
            <w:tcW w:w="0" w:type="auto"/>
          </w:tcPr>
          <w:p w14:paraId="36B5A56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HD02</w:t>
            </w:r>
          </w:p>
        </w:tc>
        <w:tc>
          <w:tcPr>
            <w:tcW w:w="0" w:type="auto"/>
          </w:tcPr>
          <w:p w14:paraId="7196409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maPhieuKham</w:t>
            </w:r>
          </w:p>
        </w:tc>
        <w:tc>
          <w:tcPr>
            <w:tcW w:w="0" w:type="auto"/>
          </w:tcPr>
          <w:p w14:paraId="2C38F69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String (FK)</w:t>
            </w:r>
          </w:p>
        </w:tc>
        <w:tc>
          <w:tcPr>
            <w:tcW w:w="0" w:type="auto"/>
          </w:tcPr>
          <w:p w14:paraId="2057C92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Hóa đơn của phiếu khám nào</w:t>
            </w:r>
          </w:p>
        </w:tc>
      </w:tr>
      <w:tr w:rsidR="00696C78" w:rsidRPr="00350237" w14:paraId="134AA1E1" w14:textId="77777777">
        <w:tc>
          <w:tcPr>
            <w:tcW w:w="0" w:type="auto"/>
          </w:tcPr>
          <w:p w14:paraId="659516D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HD03</w:t>
            </w:r>
          </w:p>
        </w:tc>
        <w:tc>
          <w:tcPr>
            <w:tcW w:w="0" w:type="auto"/>
          </w:tcPr>
          <w:p w14:paraId="239B284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ngayThanhToan</w:t>
            </w:r>
          </w:p>
        </w:tc>
        <w:tc>
          <w:tcPr>
            <w:tcW w:w="0" w:type="auto"/>
          </w:tcPr>
          <w:p w14:paraId="126404C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Date</w:t>
            </w:r>
          </w:p>
        </w:tc>
        <w:tc>
          <w:tcPr>
            <w:tcW w:w="0" w:type="auto"/>
          </w:tcPr>
          <w:p w14:paraId="221824D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Ngày thanh toán</w:t>
            </w:r>
          </w:p>
        </w:tc>
      </w:tr>
      <w:tr w:rsidR="00696C78" w:rsidRPr="00350237" w14:paraId="2E0F154C" w14:textId="77777777">
        <w:tc>
          <w:tcPr>
            <w:tcW w:w="0" w:type="auto"/>
          </w:tcPr>
          <w:p w14:paraId="3130F0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HD04</w:t>
            </w:r>
          </w:p>
        </w:tc>
        <w:tc>
          <w:tcPr>
            <w:tcW w:w="0" w:type="auto"/>
          </w:tcPr>
          <w:p w14:paraId="3D8E290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tongTien</w:t>
            </w:r>
          </w:p>
        </w:tc>
        <w:tc>
          <w:tcPr>
            <w:tcW w:w="0" w:type="auto"/>
          </w:tcPr>
          <w:p w14:paraId="11C938B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Double</w:t>
            </w:r>
          </w:p>
        </w:tc>
        <w:tc>
          <w:tcPr>
            <w:tcW w:w="0" w:type="auto"/>
          </w:tcPr>
          <w:p w14:paraId="6F91239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Tổng số tiền cần thanh toán</w:t>
            </w:r>
          </w:p>
        </w:tc>
      </w:tr>
      <w:tr w:rsidR="00696C78" w:rsidRPr="00350237" w14:paraId="7382B83E" w14:textId="77777777">
        <w:tc>
          <w:tcPr>
            <w:tcW w:w="0" w:type="auto"/>
          </w:tcPr>
          <w:p w14:paraId="13B0DC5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HD05</w:t>
            </w:r>
          </w:p>
        </w:tc>
        <w:tc>
          <w:tcPr>
            <w:tcW w:w="0" w:type="auto"/>
          </w:tcPr>
          <w:p w14:paraId="0302371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trangThai</w:t>
            </w:r>
          </w:p>
        </w:tc>
        <w:tc>
          <w:tcPr>
            <w:tcW w:w="0" w:type="auto"/>
          </w:tcPr>
          <w:p w14:paraId="0707873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Enum</w:t>
            </w:r>
          </w:p>
        </w:tc>
        <w:tc>
          <w:tcPr>
            <w:tcW w:w="0" w:type="auto"/>
          </w:tcPr>
          <w:p w14:paraId="46DBA62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DaThanhToan / ChuaThanhToan</w:t>
            </w:r>
          </w:p>
        </w:tc>
      </w:tr>
    </w:tbl>
    <w:p w14:paraId="78E3245F" w14:textId="77777777" w:rsidR="00253E6A" w:rsidRPr="00350237" w:rsidRDefault="00253E6A">
      <w:pPr>
        <w:rPr>
          <w:rFonts w:ascii="Times New Roman" w:hAnsi="Times New Roman" w:cs="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6807"/>
      </w:tblGrid>
      <w:tr w:rsidR="00696C78" w:rsidRPr="00350237" w14:paraId="33E46775" w14:textId="77777777">
        <w:tc>
          <w:tcPr>
            <w:tcW w:w="0" w:type="auto"/>
          </w:tcPr>
          <w:p w14:paraId="3CF7487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c>
          <w:tcPr>
            <w:tcW w:w="0" w:type="auto"/>
          </w:tcPr>
          <w:p w14:paraId="75A41C7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2BAA2A16" w14:textId="77777777">
        <w:tc>
          <w:tcPr>
            <w:tcW w:w="0" w:type="auto"/>
          </w:tcPr>
          <w:p w14:paraId="5C61BAC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tinhTien()</w:t>
            </w:r>
          </w:p>
        </w:tc>
        <w:tc>
          <w:tcPr>
            <w:tcW w:w="0" w:type="auto"/>
          </w:tcPr>
          <w:p w14:paraId="2C469AB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Tính tổng chi phí (xét nghiệm + thuốc + khám)</w:t>
            </w:r>
          </w:p>
        </w:tc>
      </w:tr>
      <w:tr w:rsidR="00696C78" w:rsidRPr="00350237" w14:paraId="7D72DEAC" w14:textId="77777777">
        <w:tc>
          <w:tcPr>
            <w:tcW w:w="0" w:type="auto"/>
          </w:tcPr>
          <w:p w14:paraId="3A1D4C0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thanhToan()</w:t>
            </w:r>
          </w:p>
        </w:tc>
        <w:tc>
          <w:tcPr>
            <w:tcW w:w="0" w:type="auto"/>
          </w:tcPr>
          <w:p w14:paraId="10FAB80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 nhận thanh toán thành công</w:t>
            </w:r>
          </w:p>
        </w:tc>
      </w:tr>
      <w:tr w:rsidR="00696C78" w:rsidRPr="00350237" w14:paraId="7E6B6AC6" w14:textId="77777777">
        <w:tc>
          <w:tcPr>
            <w:tcW w:w="0" w:type="auto"/>
          </w:tcPr>
          <w:p w14:paraId="3AD56F8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inHoaDon()</w:t>
            </w:r>
          </w:p>
        </w:tc>
        <w:tc>
          <w:tcPr>
            <w:tcW w:w="0" w:type="auto"/>
          </w:tcPr>
          <w:p w14:paraId="2924A8C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In hóa đơn giao bệnh nhân</w:t>
            </w:r>
          </w:p>
        </w:tc>
      </w:tr>
    </w:tbl>
    <w:p w14:paraId="79EC2CA1"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pict w14:anchorId="3D16CE5C">
          <v:rect id="_x0000_i1026" style="width:468pt;height:1.5pt" o:hrstd="t" o:hr="t" fillcolor="gray" stroked="f">
            <v:path strokeok="f"/>
          </v:rect>
        </w:pict>
      </w:r>
    </w:p>
    <w:p w14:paraId="747922AF"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2 – Class Diagram: Mối Liên Kết Giữa Các Class</w:t>
      </w:r>
    </w:p>
    <w:p w14:paraId="663479B3" w14:textId="77777777" w:rsidR="00253E6A" w:rsidRPr="00350237" w:rsidRDefault="00000000">
      <w:pPr>
        <w:pStyle w:val="u3"/>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Các loại quan hệ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2791"/>
        <w:gridCol w:w="5011"/>
      </w:tblGrid>
      <w:tr w:rsidR="00696C78" w:rsidRPr="00350237" w14:paraId="3DBD90F5" w14:textId="77777777">
        <w:tc>
          <w:tcPr>
            <w:tcW w:w="0" w:type="auto"/>
          </w:tcPr>
          <w:p w14:paraId="062DB80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Ký hiệu</w:t>
            </w:r>
          </w:p>
        </w:tc>
        <w:tc>
          <w:tcPr>
            <w:tcW w:w="0" w:type="auto"/>
          </w:tcPr>
          <w:p w14:paraId="22FA6D0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Loại quan hệ</w:t>
            </w:r>
          </w:p>
        </w:tc>
        <w:tc>
          <w:tcPr>
            <w:tcW w:w="0" w:type="auto"/>
          </w:tcPr>
          <w:p w14:paraId="7C35F9D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Ý nghĩa</w:t>
            </w:r>
          </w:p>
        </w:tc>
      </w:tr>
      <w:tr w:rsidR="00696C78" w:rsidRPr="00350237" w14:paraId="37C1E7DB" w14:textId="77777777">
        <w:tc>
          <w:tcPr>
            <w:tcW w:w="0" w:type="auto"/>
          </w:tcPr>
          <w:p w14:paraId="2C6ECC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w:t>
            </w:r>
          </w:p>
        </w:tc>
        <w:tc>
          <w:tcPr>
            <w:tcW w:w="0" w:type="auto"/>
          </w:tcPr>
          <w:p w14:paraId="319B33D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 (Kết hợp)</w:t>
            </w:r>
          </w:p>
        </w:tc>
        <w:tc>
          <w:tcPr>
            <w:tcW w:w="0" w:type="auto"/>
          </w:tcPr>
          <w:p w14:paraId="2A2064A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Hai class có mối liên hệ logic</w:t>
            </w:r>
          </w:p>
        </w:tc>
      </w:tr>
      <w:tr w:rsidR="00696C78" w:rsidRPr="00350237" w14:paraId="4D84D859" w14:textId="77777777">
        <w:tc>
          <w:tcPr>
            <w:tcW w:w="0" w:type="auto"/>
          </w:tcPr>
          <w:p w14:paraId="24E8953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o──</w:t>
            </w:r>
          </w:p>
        </w:tc>
        <w:tc>
          <w:tcPr>
            <w:tcW w:w="0" w:type="auto"/>
          </w:tcPr>
          <w:p w14:paraId="09B09AC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Aggregation (Tập hợp)</w:t>
            </w:r>
          </w:p>
        </w:tc>
        <w:tc>
          <w:tcPr>
            <w:tcW w:w="0" w:type="auto"/>
          </w:tcPr>
          <w:p w14:paraId="572F52B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Whole–Part, Part tồn tại độc lập</w:t>
            </w:r>
          </w:p>
        </w:tc>
      </w:tr>
      <w:tr w:rsidR="00696C78" w:rsidRPr="00350237" w14:paraId="7F78EED1" w14:textId="77777777">
        <w:tc>
          <w:tcPr>
            <w:tcW w:w="0" w:type="auto"/>
          </w:tcPr>
          <w:p w14:paraId="7C6CAC10" w14:textId="77777777" w:rsidR="00253E6A" w:rsidRPr="00350237" w:rsidRDefault="00000000">
            <w:pPr>
              <w:jc w:val="center"/>
              <w:rPr>
                <w:rFonts w:ascii="Times New Roman" w:hAnsi="Times New Roman" w:cs="Times New Roman"/>
                <w:sz w:val="28"/>
                <w:szCs w:val="28"/>
              </w:rPr>
            </w:pPr>
            <w:r w:rsidRPr="00350237">
              <w:rPr>
                <w:rFonts w:ascii="Cambria Math" w:hAnsi="Cambria Math" w:cs="Cambria Math"/>
                <w:sz w:val="28"/>
                <w:szCs w:val="28"/>
              </w:rPr>
              <w:t>◆</w:t>
            </w:r>
            <w:r w:rsidRPr="00350237">
              <w:rPr>
                <w:rFonts w:ascii="Times New Roman" w:hAnsi="Times New Roman" w:cs="Times New Roman"/>
                <w:sz w:val="28"/>
                <w:szCs w:val="28"/>
              </w:rPr>
              <w:t>──</w:t>
            </w:r>
          </w:p>
        </w:tc>
        <w:tc>
          <w:tcPr>
            <w:tcW w:w="0" w:type="auto"/>
          </w:tcPr>
          <w:p w14:paraId="7011EAE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Composition (Hợp thành)</w:t>
            </w:r>
          </w:p>
        </w:tc>
        <w:tc>
          <w:tcPr>
            <w:tcW w:w="0" w:type="auto"/>
          </w:tcPr>
          <w:p w14:paraId="7A6E95E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Whole–Part, Part không tồn tại nếu không có Whole</w:t>
            </w:r>
          </w:p>
        </w:tc>
      </w:tr>
    </w:tbl>
    <w:p w14:paraId="5D6EC188"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pict w14:anchorId="2EF7754B">
          <v:rect id="_x0000_i1027" style="width:468pt;height:1.5pt" o:hrstd="t" o:hr="t" fillcolor="gray" stroked="f">
            <v:path strokeok="f"/>
          </v:rect>
        </w:pict>
      </w:r>
    </w:p>
    <w:p w14:paraId="7D03771D" w14:textId="77777777" w:rsidR="00253E6A" w:rsidRPr="00350237" w:rsidRDefault="00000000">
      <w:pPr>
        <w:pStyle w:val="u3"/>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Bảng quan hệ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1612"/>
        <w:gridCol w:w="2242"/>
        <w:gridCol w:w="1507"/>
        <w:gridCol w:w="1252"/>
      </w:tblGrid>
      <w:tr w:rsidR="00696C78" w:rsidRPr="00350237" w14:paraId="49F390FC" w14:textId="77777777">
        <w:tc>
          <w:tcPr>
            <w:tcW w:w="0" w:type="auto"/>
          </w:tcPr>
          <w:p w14:paraId="08FD854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Class A</w:t>
            </w:r>
          </w:p>
        </w:tc>
        <w:tc>
          <w:tcPr>
            <w:tcW w:w="0" w:type="auto"/>
          </w:tcPr>
          <w:p w14:paraId="00EEC47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Loại QH</w:t>
            </w:r>
          </w:p>
        </w:tc>
        <w:tc>
          <w:tcPr>
            <w:tcW w:w="0" w:type="auto"/>
          </w:tcPr>
          <w:p w14:paraId="62F3001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Class B</w:t>
            </w:r>
          </w:p>
        </w:tc>
        <w:tc>
          <w:tcPr>
            <w:tcW w:w="0" w:type="auto"/>
          </w:tcPr>
          <w:p w14:paraId="1F5822F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Multiplicity</w:t>
            </w:r>
          </w:p>
        </w:tc>
        <w:tc>
          <w:tcPr>
            <w:tcW w:w="0" w:type="auto"/>
          </w:tcPr>
          <w:p w14:paraId="134144A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Giải thích</w:t>
            </w:r>
          </w:p>
        </w:tc>
      </w:tr>
      <w:tr w:rsidR="00696C78" w:rsidRPr="00350237" w14:paraId="7400E1AE" w14:textId="77777777">
        <w:tc>
          <w:tcPr>
            <w:tcW w:w="0" w:type="auto"/>
          </w:tcPr>
          <w:p w14:paraId="200DF6F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BenhNhan</w:t>
            </w:r>
          </w:p>
        </w:tc>
        <w:tc>
          <w:tcPr>
            <w:tcW w:w="0" w:type="auto"/>
          </w:tcPr>
          <w:p w14:paraId="52C8B01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7817F8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PhieuDangKy</w:t>
            </w:r>
          </w:p>
        </w:tc>
        <w:tc>
          <w:tcPr>
            <w:tcW w:w="0" w:type="auto"/>
          </w:tcPr>
          <w:p w14:paraId="4AA9507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1</w:t>
            </w:r>
          </w:p>
        </w:tc>
        <w:tc>
          <w:tcPr>
            <w:tcW w:w="0" w:type="auto"/>
          </w:tcPr>
          <w:p w14:paraId="5C81A0C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Mỗi bệnh nhân có đúng 1 phiếu đăng ký lần đầu</w:t>
            </w:r>
          </w:p>
        </w:tc>
      </w:tr>
      <w:tr w:rsidR="00696C78" w:rsidRPr="00350237" w14:paraId="4185CBA4" w14:textId="77777777">
        <w:tc>
          <w:tcPr>
            <w:tcW w:w="0" w:type="auto"/>
          </w:tcPr>
          <w:p w14:paraId="60DEBA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PhieuDangKy</w:t>
            </w:r>
          </w:p>
        </w:tc>
        <w:tc>
          <w:tcPr>
            <w:tcW w:w="0" w:type="auto"/>
          </w:tcPr>
          <w:p w14:paraId="5BACA9C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09F95D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HoSoBenhAn</w:t>
            </w:r>
          </w:p>
        </w:tc>
        <w:tc>
          <w:tcPr>
            <w:tcW w:w="0" w:type="auto"/>
          </w:tcPr>
          <w:p w14:paraId="3E8BACC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1</w:t>
            </w:r>
          </w:p>
        </w:tc>
        <w:tc>
          <w:tcPr>
            <w:tcW w:w="0" w:type="auto"/>
          </w:tcPr>
          <w:p w14:paraId="0F6F726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Từ phiếu đăng ký → cấp ra 1 hồ sơ bệnh án</w:t>
            </w:r>
          </w:p>
        </w:tc>
      </w:tr>
      <w:tr w:rsidR="00696C78" w:rsidRPr="00350237" w14:paraId="3608EBAC" w14:textId="77777777">
        <w:tc>
          <w:tcPr>
            <w:tcW w:w="0" w:type="auto"/>
          </w:tcPr>
          <w:p w14:paraId="44E218B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BenhNhan</w:t>
            </w:r>
          </w:p>
        </w:tc>
        <w:tc>
          <w:tcPr>
            <w:tcW w:w="0" w:type="auto"/>
          </w:tcPr>
          <w:p w14:paraId="30DAD88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56B2A2A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LePhi</w:t>
            </w:r>
          </w:p>
        </w:tc>
        <w:tc>
          <w:tcPr>
            <w:tcW w:w="0" w:type="auto"/>
          </w:tcPr>
          <w:p w14:paraId="1E164C5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w:t>
            </w:r>
          </w:p>
        </w:tc>
        <w:tc>
          <w:tcPr>
            <w:tcW w:w="0" w:type="auto"/>
          </w:tcPr>
          <w:p w14:paraId="587C5D0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xml:space="preserve">Bệnh nhân đóng lệ phí </w:t>
            </w:r>
            <w:r w:rsidRPr="00350237">
              <w:rPr>
                <w:rFonts w:ascii="Times New Roman" w:hAnsi="Times New Roman" w:cs="Times New Roman"/>
                <w:sz w:val="28"/>
                <w:szCs w:val="28"/>
              </w:rPr>
              <w:lastRenderedPageBreak/>
              <w:t>nhiều năm khác nhau</w:t>
            </w:r>
          </w:p>
        </w:tc>
      </w:tr>
      <w:tr w:rsidR="00696C78" w:rsidRPr="00350237" w14:paraId="3779153F" w14:textId="77777777">
        <w:tc>
          <w:tcPr>
            <w:tcW w:w="0" w:type="auto"/>
          </w:tcPr>
          <w:p w14:paraId="0F45E61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BenhNhan</w:t>
            </w:r>
          </w:p>
        </w:tc>
        <w:tc>
          <w:tcPr>
            <w:tcW w:w="0" w:type="auto"/>
          </w:tcPr>
          <w:p w14:paraId="0798306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7485E6E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LichKhamDinhKy</w:t>
            </w:r>
          </w:p>
        </w:tc>
        <w:tc>
          <w:tcPr>
            <w:tcW w:w="0" w:type="auto"/>
          </w:tcPr>
          <w:p w14:paraId="4FF77BE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w:t>
            </w:r>
          </w:p>
        </w:tc>
        <w:tc>
          <w:tcPr>
            <w:tcW w:w="0" w:type="auto"/>
          </w:tcPr>
          <w:p w14:paraId="6458A32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đặt nhiều lịch khám định kỳ (4 quý/năm)</w:t>
            </w:r>
          </w:p>
        </w:tc>
      </w:tr>
      <w:tr w:rsidR="00696C78" w:rsidRPr="00350237" w14:paraId="2BB0145A" w14:textId="77777777">
        <w:tc>
          <w:tcPr>
            <w:tcW w:w="0" w:type="auto"/>
          </w:tcPr>
          <w:p w14:paraId="3B30DD3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HoSoBenhAn</w:t>
            </w:r>
          </w:p>
        </w:tc>
        <w:tc>
          <w:tcPr>
            <w:tcW w:w="0" w:type="auto"/>
          </w:tcPr>
          <w:p w14:paraId="5CA2695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Aggregation</w:t>
            </w:r>
          </w:p>
        </w:tc>
        <w:tc>
          <w:tcPr>
            <w:tcW w:w="0" w:type="auto"/>
          </w:tcPr>
          <w:p w14:paraId="5DAFB51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PhieuKhamBenh</w:t>
            </w:r>
          </w:p>
        </w:tc>
        <w:tc>
          <w:tcPr>
            <w:tcW w:w="0" w:type="auto"/>
          </w:tcPr>
          <w:p w14:paraId="38C45EE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w:t>
            </w:r>
          </w:p>
        </w:tc>
        <w:tc>
          <w:tcPr>
            <w:tcW w:w="0" w:type="auto"/>
          </w:tcPr>
          <w:p w14:paraId="607961F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Hồ sơ chứa nhiều phiếu khám; phiếu có thể tồn tại riêng</w:t>
            </w:r>
          </w:p>
        </w:tc>
      </w:tr>
      <w:tr w:rsidR="00696C78" w:rsidRPr="00350237" w14:paraId="43BBF3AF" w14:textId="77777777">
        <w:tc>
          <w:tcPr>
            <w:tcW w:w="0" w:type="auto"/>
          </w:tcPr>
          <w:p w14:paraId="1D098F7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PhieuKhamBenh</w:t>
            </w:r>
          </w:p>
        </w:tc>
        <w:tc>
          <w:tcPr>
            <w:tcW w:w="0" w:type="auto"/>
          </w:tcPr>
          <w:p w14:paraId="12D0DE9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71F7CF9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BacSi</w:t>
            </w:r>
          </w:p>
        </w:tc>
        <w:tc>
          <w:tcPr>
            <w:tcW w:w="0" w:type="auto"/>
          </w:tcPr>
          <w:p w14:paraId="4AE4EA4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 1</w:t>
            </w:r>
          </w:p>
        </w:tc>
        <w:tc>
          <w:tcPr>
            <w:tcW w:w="0" w:type="auto"/>
          </w:tcPr>
          <w:p w14:paraId="4AFC14E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Nhiều phiếu khám do 1 bác sĩ thực hiện</w:t>
            </w:r>
          </w:p>
        </w:tc>
      </w:tr>
      <w:tr w:rsidR="00696C78" w:rsidRPr="00350237" w14:paraId="2B49DD7B" w14:textId="77777777">
        <w:tc>
          <w:tcPr>
            <w:tcW w:w="0" w:type="auto"/>
          </w:tcPr>
          <w:p w14:paraId="1C8058C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PhieuKhamBenh</w:t>
            </w:r>
          </w:p>
        </w:tc>
        <w:tc>
          <w:tcPr>
            <w:tcW w:w="0" w:type="auto"/>
          </w:tcPr>
          <w:p w14:paraId="02DA290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0664B28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Khoa</w:t>
            </w:r>
          </w:p>
        </w:tc>
        <w:tc>
          <w:tcPr>
            <w:tcW w:w="0" w:type="auto"/>
          </w:tcPr>
          <w:p w14:paraId="6020EB3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 1</w:t>
            </w:r>
          </w:p>
        </w:tc>
        <w:tc>
          <w:tcPr>
            <w:tcW w:w="0" w:type="auto"/>
          </w:tcPr>
          <w:p w14:paraId="69EC5A1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Phiếu khám thuộc 1 khoa điều trị</w:t>
            </w:r>
          </w:p>
        </w:tc>
      </w:tr>
      <w:tr w:rsidR="00696C78" w:rsidRPr="00350237" w14:paraId="5D75BFB5" w14:textId="77777777">
        <w:tc>
          <w:tcPr>
            <w:tcW w:w="0" w:type="auto"/>
          </w:tcPr>
          <w:p w14:paraId="4BC2947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BacSi</w:t>
            </w:r>
          </w:p>
        </w:tc>
        <w:tc>
          <w:tcPr>
            <w:tcW w:w="0" w:type="auto"/>
          </w:tcPr>
          <w:p w14:paraId="02C5AE5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74BCDED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Khoa</w:t>
            </w:r>
          </w:p>
        </w:tc>
        <w:tc>
          <w:tcPr>
            <w:tcW w:w="0" w:type="auto"/>
          </w:tcPr>
          <w:p w14:paraId="0CBCFB2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 1</w:t>
            </w:r>
          </w:p>
        </w:tc>
        <w:tc>
          <w:tcPr>
            <w:tcW w:w="0" w:type="auto"/>
          </w:tcPr>
          <w:p w14:paraId="48FAED7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Nhiều bác sĩ làm việc tại 1 khoa</w:t>
            </w:r>
          </w:p>
        </w:tc>
      </w:tr>
      <w:tr w:rsidR="00696C78" w:rsidRPr="00350237" w14:paraId="7707F07B" w14:textId="77777777">
        <w:tc>
          <w:tcPr>
            <w:tcW w:w="0" w:type="auto"/>
          </w:tcPr>
          <w:p w14:paraId="094860C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PhieuKhamBenh</w:t>
            </w:r>
          </w:p>
        </w:tc>
        <w:tc>
          <w:tcPr>
            <w:tcW w:w="0" w:type="auto"/>
          </w:tcPr>
          <w:p w14:paraId="38B5FDA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Composition</w:t>
            </w:r>
          </w:p>
        </w:tc>
        <w:tc>
          <w:tcPr>
            <w:tcW w:w="0" w:type="auto"/>
          </w:tcPr>
          <w:p w14:paraId="38D0A21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ToaThuoc</w:t>
            </w:r>
          </w:p>
        </w:tc>
        <w:tc>
          <w:tcPr>
            <w:tcW w:w="0" w:type="auto"/>
          </w:tcPr>
          <w:p w14:paraId="36E755E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1</w:t>
            </w:r>
          </w:p>
        </w:tc>
        <w:tc>
          <w:tcPr>
            <w:tcW w:w="0" w:type="auto"/>
          </w:tcPr>
          <w:p w14:paraId="63D82B7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Toa thuốc chỉ tồn tại khi có phiếu khám</w:t>
            </w:r>
          </w:p>
        </w:tc>
      </w:tr>
      <w:tr w:rsidR="00696C78" w:rsidRPr="00350237" w14:paraId="7A866AAA" w14:textId="77777777">
        <w:tc>
          <w:tcPr>
            <w:tcW w:w="0" w:type="auto"/>
          </w:tcPr>
          <w:p w14:paraId="06A19BB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PhieuKhamBenh</w:t>
            </w:r>
          </w:p>
        </w:tc>
        <w:tc>
          <w:tcPr>
            <w:tcW w:w="0" w:type="auto"/>
          </w:tcPr>
          <w:p w14:paraId="00E081A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Composition</w:t>
            </w:r>
          </w:p>
        </w:tc>
        <w:tc>
          <w:tcPr>
            <w:tcW w:w="0" w:type="auto"/>
          </w:tcPr>
          <w:p w14:paraId="3FDA649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XetNghiem</w:t>
            </w:r>
          </w:p>
        </w:tc>
        <w:tc>
          <w:tcPr>
            <w:tcW w:w="0" w:type="auto"/>
          </w:tcPr>
          <w:p w14:paraId="3850EF6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w:t>
            </w:r>
          </w:p>
        </w:tc>
        <w:tc>
          <w:tcPr>
            <w:tcW w:w="0" w:type="auto"/>
          </w:tcPr>
          <w:p w14:paraId="13FD613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Xét nghiệm gắn chặt với phiếu khám</w:t>
            </w:r>
          </w:p>
        </w:tc>
      </w:tr>
      <w:tr w:rsidR="00696C78" w:rsidRPr="00350237" w14:paraId="13650551" w14:textId="77777777">
        <w:tc>
          <w:tcPr>
            <w:tcW w:w="0" w:type="auto"/>
          </w:tcPr>
          <w:p w14:paraId="11B7021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PhieuKhamBenh</w:t>
            </w:r>
          </w:p>
        </w:tc>
        <w:tc>
          <w:tcPr>
            <w:tcW w:w="0" w:type="auto"/>
          </w:tcPr>
          <w:p w14:paraId="34D8938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739FC9E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HoaDon</w:t>
            </w:r>
          </w:p>
        </w:tc>
        <w:tc>
          <w:tcPr>
            <w:tcW w:w="0" w:type="auto"/>
          </w:tcPr>
          <w:p w14:paraId="541271E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1</w:t>
            </w:r>
          </w:p>
        </w:tc>
        <w:tc>
          <w:tcPr>
            <w:tcW w:w="0" w:type="auto"/>
          </w:tcPr>
          <w:p w14:paraId="62A9491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Mỗi phiếu khám có 1 hóa đơn thanh toán</w:t>
            </w:r>
          </w:p>
        </w:tc>
      </w:tr>
      <w:tr w:rsidR="00696C78" w:rsidRPr="00350237" w14:paraId="1A2E7198" w14:textId="77777777">
        <w:tc>
          <w:tcPr>
            <w:tcW w:w="0" w:type="auto"/>
          </w:tcPr>
          <w:p w14:paraId="2589BCB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ToaThuoc</w:t>
            </w:r>
          </w:p>
        </w:tc>
        <w:tc>
          <w:tcPr>
            <w:tcW w:w="0" w:type="auto"/>
          </w:tcPr>
          <w:p w14:paraId="301A36A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Composition</w:t>
            </w:r>
          </w:p>
        </w:tc>
        <w:tc>
          <w:tcPr>
            <w:tcW w:w="0" w:type="auto"/>
          </w:tcPr>
          <w:p w14:paraId="78AEE9D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ChiTietToaThuoc</w:t>
            </w:r>
          </w:p>
        </w:tc>
        <w:tc>
          <w:tcPr>
            <w:tcW w:w="0" w:type="auto"/>
          </w:tcPr>
          <w:p w14:paraId="694E137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 – *</w:t>
            </w:r>
          </w:p>
        </w:tc>
        <w:tc>
          <w:tcPr>
            <w:tcW w:w="0" w:type="auto"/>
          </w:tcPr>
          <w:p w14:paraId="734E340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Chi tiết toa không tồn tại nếu không có toa</w:t>
            </w:r>
          </w:p>
        </w:tc>
      </w:tr>
      <w:tr w:rsidR="00696C78" w:rsidRPr="00350237" w14:paraId="0FEE7709" w14:textId="77777777">
        <w:tc>
          <w:tcPr>
            <w:tcW w:w="0" w:type="auto"/>
          </w:tcPr>
          <w:p w14:paraId="02C89CA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ChiTietToaThuoc</w:t>
            </w:r>
          </w:p>
        </w:tc>
        <w:tc>
          <w:tcPr>
            <w:tcW w:w="0" w:type="auto"/>
          </w:tcPr>
          <w:p w14:paraId="652F651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6647530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Thuoc</w:t>
            </w:r>
          </w:p>
        </w:tc>
        <w:tc>
          <w:tcPr>
            <w:tcW w:w="0" w:type="auto"/>
          </w:tcPr>
          <w:p w14:paraId="5948C1D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 1</w:t>
            </w:r>
          </w:p>
        </w:tc>
        <w:tc>
          <w:tcPr>
            <w:tcW w:w="0" w:type="auto"/>
          </w:tcPr>
          <w:p w14:paraId="5741BCA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Nhiều dòng chi tiết toa cùng dùng 1 loại thuốc</w:t>
            </w:r>
          </w:p>
        </w:tc>
      </w:tr>
      <w:tr w:rsidR="00696C78" w:rsidRPr="00350237" w14:paraId="4F900AD8" w14:textId="77777777">
        <w:tc>
          <w:tcPr>
            <w:tcW w:w="0" w:type="auto"/>
          </w:tcPr>
          <w:p w14:paraId="4A59422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LichKhamDinhKy</w:t>
            </w:r>
          </w:p>
        </w:tc>
        <w:tc>
          <w:tcPr>
            <w:tcW w:w="0" w:type="auto"/>
          </w:tcPr>
          <w:p w14:paraId="5D4AA5C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Association</w:t>
            </w:r>
          </w:p>
        </w:tc>
        <w:tc>
          <w:tcPr>
            <w:tcW w:w="0" w:type="auto"/>
          </w:tcPr>
          <w:p w14:paraId="13C5DF0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BacSi</w:t>
            </w:r>
          </w:p>
        </w:tc>
        <w:tc>
          <w:tcPr>
            <w:tcW w:w="0" w:type="auto"/>
          </w:tcPr>
          <w:p w14:paraId="290A5B2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 1</w:t>
            </w:r>
          </w:p>
        </w:tc>
        <w:tc>
          <w:tcPr>
            <w:tcW w:w="0" w:type="auto"/>
          </w:tcPr>
          <w:p w14:paraId="0D56A1F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Lịch khám được phân công cho 1 bác sĩ</w:t>
            </w:r>
          </w:p>
        </w:tc>
      </w:tr>
    </w:tbl>
    <w:p w14:paraId="63FCEE50" w14:textId="77777777" w:rsidR="00253E6A" w:rsidRPr="00350237" w:rsidRDefault="00253E6A">
      <w:pPr>
        <w:rPr>
          <w:rFonts w:ascii="Times New Roman" w:hAnsi="Times New Roman" w:cs="Times New Roman"/>
          <w:sz w:val="28"/>
          <w:szCs w:val="28"/>
        </w:rPr>
      </w:pPr>
    </w:p>
    <w:p w14:paraId="794F57D6"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3E520F8B" wp14:editId="32189350">
            <wp:extent cx="5943600" cy="7255510"/>
            <wp:effectExtent l="0" t="0" r="0" b="0"/>
            <wp:docPr id="13192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7255510"/>
                    </a:xfrm>
                    <a:prstGeom prst="rect">
                      <a:avLst/>
                    </a:prstGeom>
                  </pic:spPr>
                </pic:pic>
              </a:graphicData>
            </a:graphic>
          </wp:inline>
        </w:drawing>
      </w:r>
    </w:p>
    <w:p w14:paraId="73E9B8B5" w14:textId="77777777" w:rsidR="00253E6A" w:rsidRPr="00350237" w:rsidRDefault="00253E6A">
      <w:pPr>
        <w:rPr>
          <w:rFonts w:ascii="Times New Roman" w:hAnsi="Times New Roman" w:cs="Times New Roman"/>
          <w:sz w:val="28"/>
          <w:szCs w:val="28"/>
        </w:rPr>
      </w:pPr>
    </w:p>
    <w:p w14:paraId="685FDD48"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3 – Actor và Use Case Tổng Quát</w:t>
      </w:r>
    </w:p>
    <w:p w14:paraId="40B8F1CA" w14:textId="77777777" w:rsidR="00253E6A" w:rsidRPr="00350237" w:rsidRDefault="00000000" w:rsidP="00D74844">
      <w:pPr>
        <w:pStyle w:val="u3"/>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Xác định Actor</w:t>
      </w:r>
    </w:p>
    <w:p w14:paraId="1220BC09" w14:textId="77777777" w:rsidR="00253E6A" w:rsidRPr="00350237" w:rsidRDefault="00000000" w:rsidP="00D74844">
      <w:pPr>
        <w:pStyle w:val="u3"/>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Actor là những người hoặc hệ thống bên ngoài tương tác trực tiếp với hệ thống.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
        <w:gridCol w:w="2311"/>
        <w:gridCol w:w="6189"/>
      </w:tblGrid>
      <w:tr w:rsidR="00696C78" w:rsidRPr="00350237" w14:paraId="047D5B18" w14:textId="77777777">
        <w:tc>
          <w:tcPr>
            <w:tcW w:w="0" w:type="auto"/>
          </w:tcPr>
          <w:p w14:paraId="0CDA5D1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w:t>
            </w:r>
          </w:p>
        </w:tc>
        <w:tc>
          <w:tcPr>
            <w:tcW w:w="0" w:type="auto"/>
          </w:tcPr>
          <w:p w14:paraId="3032218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Actor</w:t>
            </w:r>
          </w:p>
        </w:tc>
        <w:tc>
          <w:tcPr>
            <w:tcW w:w="0" w:type="auto"/>
          </w:tcPr>
          <w:p w14:paraId="0E3E3B8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Vai trò trong hệ thống</w:t>
            </w:r>
          </w:p>
        </w:tc>
      </w:tr>
      <w:tr w:rsidR="00696C78" w:rsidRPr="00350237" w14:paraId="4149939D" w14:textId="77777777">
        <w:tc>
          <w:tcPr>
            <w:tcW w:w="0" w:type="auto"/>
          </w:tcPr>
          <w:p w14:paraId="581C670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w:t>
            </w:r>
          </w:p>
        </w:tc>
        <w:tc>
          <w:tcPr>
            <w:tcW w:w="0" w:type="auto"/>
          </w:tcPr>
          <w:p w14:paraId="54A98A6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w:t>
            </w:r>
          </w:p>
        </w:tc>
        <w:tc>
          <w:tcPr>
            <w:tcW w:w="0" w:type="auto"/>
          </w:tcPr>
          <w:p w14:paraId="072F6BD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Người sử dụng dịch vụ: đăng ký, đóng phí, đặt lịch, nhận toa</w:t>
            </w:r>
          </w:p>
        </w:tc>
      </w:tr>
      <w:tr w:rsidR="00696C78" w:rsidRPr="00350237" w14:paraId="4314D05C" w14:textId="77777777">
        <w:tc>
          <w:tcPr>
            <w:tcW w:w="0" w:type="auto"/>
          </w:tcPr>
          <w:p w14:paraId="3EB0CCD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2</w:t>
            </w:r>
          </w:p>
        </w:tc>
        <w:tc>
          <w:tcPr>
            <w:tcW w:w="0" w:type="auto"/>
          </w:tcPr>
          <w:p w14:paraId="1FAE658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w:t>
            </w:r>
          </w:p>
        </w:tc>
        <w:tc>
          <w:tcPr>
            <w:tcW w:w="0" w:type="auto"/>
          </w:tcPr>
          <w:p w14:paraId="0079288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Người khám bệnh, kê toa, chỉ định xét nghiệm</w:t>
            </w:r>
          </w:p>
        </w:tc>
      </w:tr>
      <w:tr w:rsidR="00696C78" w:rsidRPr="00350237" w14:paraId="1E3E90FB" w14:textId="77777777">
        <w:tc>
          <w:tcPr>
            <w:tcW w:w="0" w:type="auto"/>
          </w:tcPr>
          <w:p w14:paraId="108A22E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3</w:t>
            </w:r>
          </w:p>
        </w:tc>
        <w:tc>
          <w:tcPr>
            <w:tcW w:w="0" w:type="auto"/>
          </w:tcPr>
          <w:p w14:paraId="1E6ACAA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Tiếp Nhận</w:t>
            </w:r>
          </w:p>
        </w:tc>
        <w:tc>
          <w:tcPr>
            <w:tcW w:w="0" w:type="auto"/>
          </w:tcPr>
          <w:p w14:paraId="01EDE38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Nhận phiếu đăng ký, tạo hồ sơ, thu lệ phí ban đầu</w:t>
            </w:r>
          </w:p>
        </w:tc>
      </w:tr>
      <w:tr w:rsidR="00696C78" w:rsidRPr="00350237" w14:paraId="1A16A1BC" w14:textId="77777777">
        <w:tc>
          <w:tcPr>
            <w:tcW w:w="0" w:type="auto"/>
          </w:tcPr>
          <w:p w14:paraId="614CA5F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4</w:t>
            </w:r>
          </w:p>
        </w:tc>
        <w:tc>
          <w:tcPr>
            <w:tcW w:w="0" w:type="auto"/>
          </w:tcPr>
          <w:p w14:paraId="548872E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CS Khách Hàng</w:t>
            </w:r>
          </w:p>
        </w:tc>
        <w:tc>
          <w:tcPr>
            <w:tcW w:w="0" w:type="auto"/>
          </w:tcPr>
          <w:p w14:paraId="11AC4D1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Tiếp nhận cuộc hẹn, ghi nhận thông tin sau xuất viện</w:t>
            </w:r>
          </w:p>
        </w:tc>
      </w:tr>
      <w:tr w:rsidR="00696C78" w:rsidRPr="00350237" w14:paraId="4B88E73A" w14:textId="77777777">
        <w:tc>
          <w:tcPr>
            <w:tcW w:w="0" w:type="auto"/>
          </w:tcPr>
          <w:p w14:paraId="7147611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5</w:t>
            </w:r>
          </w:p>
        </w:tc>
        <w:tc>
          <w:tcPr>
            <w:tcW w:w="0" w:type="auto"/>
          </w:tcPr>
          <w:p w14:paraId="5A65A21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Xét Nghiệm</w:t>
            </w:r>
          </w:p>
        </w:tc>
        <w:tc>
          <w:tcPr>
            <w:tcW w:w="0" w:type="auto"/>
          </w:tcPr>
          <w:p w14:paraId="08088FF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Thực hiện xét nghiệm, nhập kết quả vào hệ thống</w:t>
            </w:r>
          </w:p>
        </w:tc>
      </w:tr>
      <w:tr w:rsidR="00696C78" w:rsidRPr="00350237" w14:paraId="44F91130" w14:textId="77777777">
        <w:tc>
          <w:tcPr>
            <w:tcW w:w="0" w:type="auto"/>
          </w:tcPr>
          <w:p w14:paraId="5E1B81B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6</w:t>
            </w:r>
          </w:p>
        </w:tc>
        <w:tc>
          <w:tcPr>
            <w:tcW w:w="0" w:type="auto"/>
          </w:tcPr>
          <w:p w14:paraId="604D68E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Thu Ngân</w:t>
            </w:r>
          </w:p>
        </w:tc>
        <w:tc>
          <w:tcPr>
            <w:tcW w:w="0" w:type="auto"/>
          </w:tcPr>
          <w:p w14:paraId="14BD808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Tính và thu tiền viện phí khi bệnh nhân xuất viện</w:t>
            </w:r>
          </w:p>
        </w:tc>
      </w:tr>
    </w:tbl>
    <w:p w14:paraId="22153D39"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pict w14:anchorId="665B77DD">
          <v:rect id="_x0000_i1028" style="width:468pt;height:1.5pt" o:hrstd="t" o:hr="t" fillcolor="gray" stroked="f">
            <v:path strokeok="f"/>
          </v:rect>
        </w:pict>
      </w:r>
    </w:p>
    <w:p w14:paraId="23DA84EE" w14:textId="77777777" w:rsidR="00253E6A" w:rsidRPr="00350237" w:rsidRDefault="00000000">
      <w:pPr>
        <w:pStyle w:val="u3"/>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Xác định Use Case Tổng Quát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2544"/>
        <w:gridCol w:w="2370"/>
        <w:gridCol w:w="3057"/>
      </w:tblGrid>
      <w:tr w:rsidR="00696C78" w:rsidRPr="00350237" w14:paraId="49DBC160" w14:textId="77777777">
        <w:tc>
          <w:tcPr>
            <w:tcW w:w="0" w:type="auto"/>
          </w:tcPr>
          <w:p w14:paraId="112A746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w:t>
            </w:r>
          </w:p>
        </w:tc>
        <w:tc>
          <w:tcPr>
            <w:tcW w:w="0" w:type="auto"/>
          </w:tcPr>
          <w:p w14:paraId="24C07A5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Use Case</w:t>
            </w:r>
          </w:p>
        </w:tc>
        <w:tc>
          <w:tcPr>
            <w:tcW w:w="0" w:type="auto"/>
          </w:tcPr>
          <w:p w14:paraId="0723580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Actor chính</w:t>
            </w:r>
          </w:p>
        </w:tc>
        <w:tc>
          <w:tcPr>
            <w:tcW w:w="0" w:type="auto"/>
          </w:tcPr>
          <w:p w14:paraId="71F4728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Mô tả</w:t>
            </w:r>
          </w:p>
        </w:tc>
      </w:tr>
      <w:tr w:rsidR="00696C78" w:rsidRPr="00350237" w14:paraId="0F5318ED" w14:textId="77777777">
        <w:tc>
          <w:tcPr>
            <w:tcW w:w="0" w:type="auto"/>
          </w:tcPr>
          <w:p w14:paraId="0E96493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UC1</w:t>
            </w:r>
          </w:p>
        </w:tc>
        <w:tc>
          <w:tcPr>
            <w:tcW w:w="0" w:type="auto"/>
          </w:tcPr>
          <w:p w14:paraId="36842F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Đăng ký khám bệnh</w:t>
            </w:r>
          </w:p>
        </w:tc>
        <w:tc>
          <w:tcPr>
            <w:tcW w:w="0" w:type="auto"/>
          </w:tcPr>
          <w:p w14:paraId="0823189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NV Tiếp Nhận</w:t>
            </w:r>
          </w:p>
        </w:tc>
        <w:tc>
          <w:tcPr>
            <w:tcW w:w="0" w:type="auto"/>
          </w:tcPr>
          <w:p w14:paraId="4574079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mới điền phiếu đăng ký</w:t>
            </w:r>
          </w:p>
        </w:tc>
      </w:tr>
      <w:tr w:rsidR="00696C78" w:rsidRPr="00350237" w14:paraId="287B6A9C" w14:textId="77777777">
        <w:tc>
          <w:tcPr>
            <w:tcW w:w="0" w:type="auto"/>
          </w:tcPr>
          <w:p w14:paraId="01EFE80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UC2</w:t>
            </w:r>
          </w:p>
        </w:tc>
        <w:tc>
          <w:tcPr>
            <w:tcW w:w="0" w:type="auto"/>
          </w:tcPr>
          <w:p w14:paraId="6BA4592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Đóng lệ phí hàng năm</w:t>
            </w:r>
          </w:p>
        </w:tc>
        <w:tc>
          <w:tcPr>
            <w:tcW w:w="0" w:type="auto"/>
          </w:tcPr>
          <w:p w14:paraId="1AFC675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NV Tiếp Nhận</w:t>
            </w:r>
          </w:p>
        </w:tc>
        <w:tc>
          <w:tcPr>
            <w:tcW w:w="0" w:type="auto"/>
          </w:tcPr>
          <w:p w14:paraId="6015341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Đóng lệ phí để duy trì hồ sơ</w:t>
            </w:r>
          </w:p>
        </w:tc>
      </w:tr>
      <w:tr w:rsidR="00696C78" w:rsidRPr="00350237" w14:paraId="3A561B03" w14:textId="77777777">
        <w:tc>
          <w:tcPr>
            <w:tcW w:w="0" w:type="auto"/>
          </w:tcPr>
          <w:p w14:paraId="21B5B4D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UC3</w:t>
            </w:r>
          </w:p>
        </w:tc>
        <w:tc>
          <w:tcPr>
            <w:tcW w:w="0" w:type="auto"/>
          </w:tcPr>
          <w:p w14:paraId="52E88C7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Cấp hồ sơ bệnh án</w:t>
            </w:r>
          </w:p>
        </w:tc>
        <w:tc>
          <w:tcPr>
            <w:tcW w:w="0" w:type="auto"/>
          </w:tcPr>
          <w:p w14:paraId="3E6115E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Tiếp Nhận</w:t>
            </w:r>
          </w:p>
        </w:tc>
        <w:tc>
          <w:tcPr>
            <w:tcW w:w="0" w:type="auto"/>
          </w:tcPr>
          <w:p w14:paraId="2D914D7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Tạo hồ sơ sau khi thu lệ phí</w:t>
            </w:r>
          </w:p>
        </w:tc>
      </w:tr>
      <w:tr w:rsidR="00696C78" w:rsidRPr="00350237" w14:paraId="6916B026" w14:textId="77777777">
        <w:tc>
          <w:tcPr>
            <w:tcW w:w="0" w:type="auto"/>
          </w:tcPr>
          <w:p w14:paraId="145705D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UC4</w:t>
            </w:r>
          </w:p>
        </w:tc>
        <w:tc>
          <w:tcPr>
            <w:tcW w:w="0" w:type="auto"/>
          </w:tcPr>
          <w:p w14:paraId="6987514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Tra cứu hồ sơ bệnh án</w:t>
            </w:r>
          </w:p>
        </w:tc>
        <w:tc>
          <w:tcPr>
            <w:tcW w:w="0" w:type="auto"/>
          </w:tcPr>
          <w:p w14:paraId="07462B0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Bác Sĩ</w:t>
            </w:r>
          </w:p>
        </w:tc>
        <w:tc>
          <w:tcPr>
            <w:tcW w:w="0" w:type="auto"/>
          </w:tcPr>
          <w:p w14:paraId="29EC4B6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Tìm hồ sơ theo mã/thông tin</w:t>
            </w:r>
          </w:p>
        </w:tc>
      </w:tr>
      <w:tr w:rsidR="00696C78" w:rsidRPr="00350237" w14:paraId="26ADA7A4" w14:textId="77777777">
        <w:tc>
          <w:tcPr>
            <w:tcW w:w="0" w:type="auto"/>
          </w:tcPr>
          <w:p w14:paraId="26707EF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UC5</w:t>
            </w:r>
          </w:p>
        </w:tc>
        <w:tc>
          <w:tcPr>
            <w:tcW w:w="0" w:type="auto"/>
          </w:tcPr>
          <w:p w14:paraId="44C2B4E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 xml:space="preserve">Đặt lịch khám định </w:t>
            </w:r>
            <w:r w:rsidRPr="00350237">
              <w:rPr>
                <w:rFonts w:ascii="Times New Roman" w:hAnsi="Times New Roman" w:cs="Times New Roman"/>
                <w:sz w:val="28"/>
                <w:szCs w:val="28"/>
              </w:rPr>
              <w:lastRenderedPageBreak/>
              <w:t>kỳ</w:t>
            </w:r>
          </w:p>
        </w:tc>
        <w:tc>
          <w:tcPr>
            <w:tcW w:w="0" w:type="auto"/>
          </w:tcPr>
          <w:p w14:paraId="7CA3A59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 xml:space="preserve">Bệnh Nhân, NV </w:t>
            </w:r>
            <w:r w:rsidRPr="00350237">
              <w:rPr>
                <w:rFonts w:ascii="Times New Roman" w:hAnsi="Times New Roman" w:cs="Times New Roman"/>
                <w:sz w:val="28"/>
                <w:szCs w:val="28"/>
              </w:rPr>
              <w:lastRenderedPageBreak/>
              <w:t>CS KH</w:t>
            </w:r>
          </w:p>
        </w:tc>
        <w:tc>
          <w:tcPr>
            <w:tcW w:w="0" w:type="auto"/>
          </w:tcPr>
          <w:p w14:paraId="2D1556B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 xml:space="preserve">Đặt lịch khám quý miễn </w:t>
            </w:r>
            <w:r w:rsidRPr="00350237">
              <w:rPr>
                <w:rFonts w:ascii="Times New Roman" w:hAnsi="Times New Roman" w:cs="Times New Roman"/>
                <w:sz w:val="28"/>
                <w:szCs w:val="28"/>
              </w:rPr>
              <w:lastRenderedPageBreak/>
              <w:t>phí</w:t>
            </w:r>
          </w:p>
        </w:tc>
      </w:tr>
      <w:tr w:rsidR="00696C78" w:rsidRPr="00350237" w14:paraId="1D593B0E" w14:textId="77777777">
        <w:tc>
          <w:tcPr>
            <w:tcW w:w="0" w:type="auto"/>
          </w:tcPr>
          <w:p w14:paraId="6F0518A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UC6</w:t>
            </w:r>
          </w:p>
        </w:tc>
        <w:tc>
          <w:tcPr>
            <w:tcW w:w="0" w:type="auto"/>
          </w:tcPr>
          <w:p w14:paraId="318F322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Khám bệnh</w:t>
            </w:r>
          </w:p>
        </w:tc>
        <w:tc>
          <w:tcPr>
            <w:tcW w:w="0" w:type="auto"/>
          </w:tcPr>
          <w:p w14:paraId="5D83F5A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w:t>
            </w:r>
          </w:p>
        </w:tc>
        <w:tc>
          <w:tcPr>
            <w:tcW w:w="0" w:type="auto"/>
          </w:tcPr>
          <w:p w14:paraId="2A731E2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 nhận triệu chứng, chỉ số sinh tồn</w:t>
            </w:r>
          </w:p>
        </w:tc>
      </w:tr>
      <w:tr w:rsidR="00696C78" w:rsidRPr="00350237" w14:paraId="54095391" w14:textId="77777777">
        <w:tc>
          <w:tcPr>
            <w:tcW w:w="0" w:type="auto"/>
          </w:tcPr>
          <w:p w14:paraId="033B3CF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UC7</w:t>
            </w:r>
          </w:p>
        </w:tc>
        <w:tc>
          <w:tcPr>
            <w:tcW w:w="0" w:type="auto"/>
          </w:tcPr>
          <w:p w14:paraId="129F728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Kê toa thuốc</w:t>
            </w:r>
          </w:p>
        </w:tc>
        <w:tc>
          <w:tcPr>
            <w:tcW w:w="0" w:type="auto"/>
          </w:tcPr>
          <w:p w14:paraId="09F97CD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w:t>
            </w:r>
          </w:p>
        </w:tc>
        <w:tc>
          <w:tcPr>
            <w:tcW w:w="0" w:type="auto"/>
          </w:tcPr>
          <w:p w14:paraId="4337F04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Lập toa thuốc sau khám</w:t>
            </w:r>
          </w:p>
        </w:tc>
      </w:tr>
      <w:tr w:rsidR="00696C78" w:rsidRPr="00350237" w14:paraId="7BCA8670" w14:textId="77777777">
        <w:tc>
          <w:tcPr>
            <w:tcW w:w="0" w:type="auto"/>
          </w:tcPr>
          <w:p w14:paraId="04D7CCF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UC8</w:t>
            </w:r>
          </w:p>
        </w:tc>
        <w:tc>
          <w:tcPr>
            <w:tcW w:w="0" w:type="auto"/>
          </w:tcPr>
          <w:p w14:paraId="65DF4A7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Yêu cầu xét nghiệm</w:t>
            </w:r>
          </w:p>
        </w:tc>
        <w:tc>
          <w:tcPr>
            <w:tcW w:w="0" w:type="auto"/>
          </w:tcPr>
          <w:p w14:paraId="42399C0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Bác Sĩ</w:t>
            </w:r>
          </w:p>
        </w:tc>
        <w:tc>
          <w:tcPr>
            <w:tcW w:w="0" w:type="auto"/>
          </w:tcPr>
          <w:p w14:paraId="3724046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Chỉ định các xét nghiệm cần thiết</w:t>
            </w:r>
          </w:p>
        </w:tc>
      </w:tr>
      <w:tr w:rsidR="00696C78" w:rsidRPr="00350237" w14:paraId="5ED0AF1A" w14:textId="77777777">
        <w:tc>
          <w:tcPr>
            <w:tcW w:w="0" w:type="auto"/>
          </w:tcPr>
          <w:p w14:paraId="2394636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UC9</w:t>
            </w:r>
          </w:p>
        </w:tc>
        <w:tc>
          <w:tcPr>
            <w:tcW w:w="0" w:type="auto"/>
          </w:tcPr>
          <w:p w14:paraId="0EB67C3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Thực hiện xét nghiệm</w:t>
            </w:r>
          </w:p>
        </w:tc>
        <w:tc>
          <w:tcPr>
            <w:tcW w:w="0" w:type="auto"/>
          </w:tcPr>
          <w:p w14:paraId="09C78E3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Xét Nghiệm</w:t>
            </w:r>
          </w:p>
        </w:tc>
        <w:tc>
          <w:tcPr>
            <w:tcW w:w="0" w:type="auto"/>
          </w:tcPr>
          <w:p w14:paraId="47A6A33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Lấy mẫu, phân tích, nhập kết quả</w:t>
            </w:r>
          </w:p>
        </w:tc>
      </w:tr>
      <w:tr w:rsidR="00696C78" w:rsidRPr="00350237" w14:paraId="6C211332" w14:textId="77777777">
        <w:tc>
          <w:tcPr>
            <w:tcW w:w="0" w:type="auto"/>
          </w:tcPr>
          <w:p w14:paraId="06DA59C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UC10</w:t>
            </w:r>
          </w:p>
        </w:tc>
        <w:tc>
          <w:tcPr>
            <w:tcW w:w="0" w:type="auto"/>
          </w:tcPr>
          <w:p w14:paraId="01B2FF4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Thanh toán viện phí</w:t>
            </w:r>
          </w:p>
        </w:tc>
        <w:tc>
          <w:tcPr>
            <w:tcW w:w="0" w:type="auto"/>
          </w:tcPr>
          <w:p w14:paraId="4AF76A4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Bệnh Nhân, NV Thu Ngân</w:t>
            </w:r>
          </w:p>
        </w:tc>
        <w:tc>
          <w:tcPr>
            <w:tcW w:w="0" w:type="auto"/>
          </w:tcPr>
          <w:p w14:paraId="10B4334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Tính và thu tiền trước xuất viện</w:t>
            </w:r>
          </w:p>
        </w:tc>
      </w:tr>
      <w:tr w:rsidR="00696C78" w:rsidRPr="00350237" w14:paraId="00414658" w14:textId="77777777">
        <w:tc>
          <w:tcPr>
            <w:tcW w:w="0" w:type="auto"/>
          </w:tcPr>
          <w:p w14:paraId="4BEA598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UC11</w:t>
            </w:r>
          </w:p>
        </w:tc>
        <w:tc>
          <w:tcPr>
            <w:tcW w:w="0" w:type="auto"/>
          </w:tcPr>
          <w:p w14:paraId="78796D5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 nhận thông tin sau điều trị</w:t>
            </w:r>
          </w:p>
        </w:tc>
        <w:tc>
          <w:tcPr>
            <w:tcW w:w="0" w:type="auto"/>
          </w:tcPr>
          <w:p w14:paraId="65640ED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NV CS Khách Hàng</w:t>
            </w:r>
          </w:p>
        </w:tc>
        <w:tc>
          <w:tcPr>
            <w:tcW w:w="0" w:type="auto"/>
          </w:tcPr>
          <w:p w14:paraId="4A99904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Ghi vào hồ sơ sau khi BN xuất viện</w:t>
            </w:r>
          </w:p>
        </w:tc>
      </w:tr>
    </w:tbl>
    <w:p w14:paraId="6334612D" w14:textId="77777777" w:rsidR="00253E6A" w:rsidRPr="00350237" w:rsidRDefault="00253E6A">
      <w:pPr>
        <w:rPr>
          <w:rFonts w:ascii="Times New Roman" w:hAnsi="Times New Roman" w:cs="Times New Roman"/>
          <w:sz w:val="28"/>
          <w:szCs w:val="28"/>
        </w:rPr>
      </w:pPr>
    </w:p>
    <w:p w14:paraId="6B80F8ED"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62B17657" wp14:editId="786716F9">
            <wp:extent cx="5502910" cy="8229600"/>
            <wp:effectExtent l="0" t="0" r="2540" b="0"/>
            <wp:docPr id="153716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8229600"/>
                    </a:xfrm>
                    <a:prstGeom prst="rect">
                      <a:avLst/>
                    </a:prstGeom>
                  </pic:spPr>
                </pic:pic>
              </a:graphicData>
            </a:graphic>
          </wp:inline>
        </w:drawing>
      </w:r>
    </w:p>
    <w:p w14:paraId="4DDA94CE" w14:textId="77777777" w:rsidR="00253E6A" w:rsidRPr="00350237" w:rsidRDefault="00000000" w:rsidP="0037679A">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4 – Use Case Diagram Phân Rã Chi Tiết</w:t>
      </w:r>
    </w:p>
    <w:p w14:paraId="558B94A7"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75A4857E" wp14:editId="1CBD5D87">
            <wp:extent cx="5943600" cy="1546860"/>
            <wp:effectExtent l="0" t="0" r="0" b="0"/>
            <wp:docPr id="7704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46860"/>
                    </a:xfrm>
                    <a:prstGeom prst="rect">
                      <a:avLst/>
                    </a:prstGeom>
                  </pic:spPr>
                </pic:pic>
              </a:graphicData>
            </a:graphic>
          </wp:inline>
        </w:drawing>
      </w:r>
    </w:p>
    <w:p w14:paraId="66D2A122" w14:textId="77777777" w:rsidR="00253E6A" w:rsidRPr="00350237" w:rsidRDefault="00253E6A">
      <w:pPr>
        <w:rPr>
          <w:rFonts w:ascii="Times New Roman" w:hAnsi="Times New Roman" w:cs="Times New Roman"/>
          <w:sz w:val="28"/>
          <w:szCs w:val="28"/>
        </w:rPr>
      </w:pPr>
    </w:p>
    <w:p w14:paraId="397C86B8"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CÂU 5 – Activity Diagram</w:t>
      </w:r>
    </w:p>
    <w:p w14:paraId="794913DC" w14:textId="77777777" w:rsidR="00253E6A" w:rsidRPr="00350237" w:rsidRDefault="00253E6A">
      <w:pPr>
        <w:rPr>
          <w:rFonts w:ascii="Times New Roman" w:hAnsi="Times New Roman" w:cs="Times New Roman"/>
          <w:sz w:val="28"/>
          <w:szCs w:val="28"/>
        </w:rPr>
      </w:pPr>
    </w:p>
    <w:p w14:paraId="038BE905" w14:textId="77777777" w:rsidR="00253E6A" w:rsidRPr="00350237" w:rsidRDefault="00000000" w:rsidP="00B91D12">
      <w:pPr>
        <w:jc w:val="cente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50DDA40D" wp14:editId="5719728D">
            <wp:extent cx="3628390" cy="8229600"/>
            <wp:effectExtent l="0" t="0" r="0" b="0"/>
            <wp:docPr id="2047919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28390" cy="8229600"/>
                    </a:xfrm>
                    <a:prstGeom prst="rect">
                      <a:avLst/>
                    </a:prstGeom>
                  </pic:spPr>
                </pic:pic>
              </a:graphicData>
            </a:graphic>
          </wp:inline>
        </w:drawing>
      </w:r>
    </w:p>
    <w:p w14:paraId="29770F4D"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6 – Sequence Diagram: Nghiệp vụ "Lập Toa Thuốc"</w:t>
      </w:r>
    </w:p>
    <w:p w14:paraId="5792D670" w14:textId="77777777" w:rsidR="00253E6A" w:rsidRPr="00350237" w:rsidRDefault="00000000" w:rsidP="0015114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0E551DED" wp14:editId="74A50833">
            <wp:extent cx="5943600" cy="7538720"/>
            <wp:effectExtent l="0" t="0" r="0" b="0"/>
            <wp:docPr id="1288179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538720"/>
                    </a:xfrm>
                    <a:prstGeom prst="rect">
                      <a:avLst/>
                    </a:prstGeom>
                  </pic:spPr>
                </pic:pic>
              </a:graphicData>
            </a:graphic>
          </wp:inline>
        </w:drawing>
      </w:r>
    </w:p>
    <w:p w14:paraId="37395BE2" w14:textId="77777777" w:rsidR="00253E6A" w:rsidRPr="00350237" w:rsidRDefault="00000000" w:rsidP="00151140">
      <w:pPr>
        <w:rPr>
          <w:rFonts w:ascii="Times New Roman" w:hAnsi="Times New Roman" w:cs="Times New Roman"/>
          <w:sz w:val="28"/>
          <w:szCs w:val="28"/>
        </w:rPr>
      </w:pPr>
      <w:r w:rsidRPr="00350237">
        <w:rPr>
          <w:rFonts w:ascii="Times New Roman" w:hAnsi="Times New Roman" w:cs="Times New Roman"/>
          <w:sz w:val="28"/>
          <w:szCs w:val="28"/>
        </w:rPr>
        <w:t xml:space="preserve">UI </w:t>
      </w:r>
    </w:p>
    <w:p w14:paraId="2E86B4BC" w14:textId="77777777" w:rsidR="00253E6A" w:rsidRPr="00350237" w:rsidRDefault="00000000" w:rsidP="00151140">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76B089A5" wp14:editId="63D2B86B">
            <wp:extent cx="5943600" cy="3482340"/>
            <wp:effectExtent l="0" t="0" r="0" b="0"/>
            <wp:docPr id="12572834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482340"/>
                    </a:xfrm>
                    <a:prstGeom prst="rect">
                      <a:avLst/>
                    </a:prstGeom>
                  </pic:spPr>
                </pic:pic>
              </a:graphicData>
            </a:graphic>
          </wp:inline>
        </w:drawing>
      </w:r>
    </w:p>
    <w:p w14:paraId="00D05CA7" w14:textId="77777777" w:rsidR="00253E6A" w:rsidRPr="00350237" w:rsidRDefault="00253E6A" w:rsidP="00151140">
      <w:pPr>
        <w:rPr>
          <w:rFonts w:ascii="Times New Roman" w:hAnsi="Times New Roman" w:cs="Times New Roman"/>
          <w:sz w:val="28"/>
          <w:szCs w:val="28"/>
        </w:rPr>
      </w:pPr>
    </w:p>
    <w:p w14:paraId="414ADF7C" w14:textId="47C162BB" w:rsidR="00253E6A" w:rsidRPr="00350237" w:rsidRDefault="00000000" w:rsidP="001B6531">
      <w:pPr>
        <w:pStyle w:val="u1"/>
        <w:pageBreakBefore/>
        <w:spacing w:before="0" w:after="240"/>
        <w:rPr>
          <w:rFonts w:ascii="Times New Roman" w:hAnsi="Times New Roman" w:cs="Times New Roman"/>
          <w:b w:val="0"/>
          <w:bCs w:val="0"/>
        </w:rPr>
      </w:pPr>
      <w:bookmarkStart w:id="7" w:name="_Toc90006"/>
      <w:r w:rsidRPr="00350237">
        <w:rPr>
          <w:rFonts w:ascii="Times New Roman" w:hAnsi="Times New Roman" w:cs="Times New Roman"/>
          <w:b w:val="0"/>
          <w:bCs w:val="0"/>
          <w:color w:val="auto"/>
        </w:rPr>
        <w:lastRenderedPageBreak/>
        <w:t>Lab 6: Quản lý Công ty Du lịch</w:t>
      </w:r>
      <w:bookmarkEnd w:id="7"/>
    </w:p>
    <w:p w14:paraId="706C6F00"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t>Câu 1</w:t>
      </w:r>
    </w:p>
    <w:p w14:paraId="0AEB3828"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Tour (Tour du lịch tổng quát)</w:t>
      </w:r>
    </w:p>
    <w:p w14:paraId="7CD61265"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3B8CB1E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maTour: String</w:t>
      </w:r>
      <w:r w:rsidRPr="00350237">
        <w:rPr>
          <w:rFonts w:ascii="Times New Roman" w:hAnsi="Times New Roman" w:cs="Times New Roman"/>
          <w:sz w:val="28"/>
          <w:szCs w:val="28"/>
        </w:rPr>
        <w:t xml:space="preserve"> (ID / PK)</w:t>
      </w:r>
    </w:p>
    <w:p w14:paraId="1F92365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tenTour: String</w:t>
      </w:r>
    </w:p>
    <w:p w14:paraId="473BD417"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soNgay: int</w:t>
      </w:r>
    </w:p>
    <w:p w14:paraId="5D445570"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soDem: int</w:t>
      </w:r>
    </w:p>
    <w:p w14:paraId="218E96C9"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dongia: double</w:t>
      </w:r>
    </w:p>
    <w:p w14:paraId="763B627A"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5F3DCAC5"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getThongTinTour(): String</w:t>
      </w:r>
    </w:p>
    <w:p w14:paraId="6098C97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capNhatGia(giaMoi: double): void</w:t>
      </w:r>
    </w:p>
    <w:p w14:paraId="6076F67C"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DiemDungChan (Nơi dừng chân trong lộ trình tour)</w:t>
      </w:r>
    </w:p>
    <w:p w14:paraId="4EDADBB9"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3D2C1888"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maDiemDung: String</w:t>
      </w:r>
      <w:r w:rsidRPr="00350237">
        <w:rPr>
          <w:rFonts w:ascii="Times New Roman" w:hAnsi="Times New Roman" w:cs="Times New Roman"/>
          <w:sz w:val="28"/>
          <w:szCs w:val="28"/>
        </w:rPr>
        <w:t xml:space="preserve"> (ID / PK)</w:t>
      </w:r>
    </w:p>
    <w:p w14:paraId="5FB5E87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tenDiemDung: String</w:t>
      </w:r>
    </w:p>
    <w:p w14:paraId="60A39C2E"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thuTuDung: int</w:t>
      </w:r>
    </w:p>
    <w:p w14:paraId="7FAB7C1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coDoiPhuongTien: boolean</w:t>
      </w:r>
    </w:p>
    <w:p w14:paraId="70C416A1"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coNoiAn: boolean</w:t>
      </w:r>
    </w:p>
    <w:p w14:paraId="2DA518F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coKhachSan: boolean</w:t>
      </w:r>
    </w:p>
    <w:p w14:paraId="31BCC7E1"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loaiKhachSan: int</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(2, 3, 4, 5 sao)</w:t>
      </w:r>
    </w:p>
    <w:p w14:paraId="324CC307"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45E2B78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lastRenderedPageBreak/>
        <w:t>+ getChiTietDungChan(): String</w:t>
      </w:r>
    </w:p>
    <w:p w14:paraId="25A7F45D"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PhuongTien (Phương tiện di chuyển)</w:t>
      </w:r>
    </w:p>
    <w:p w14:paraId="37565559"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06150EB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maPhuongTien: String</w:t>
      </w:r>
      <w:r w:rsidRPr="00350237">
        <w:rPr>
          <w:rFonts w:ascii="Times New Roman" w:hAnsi="Times New Roman" w:cs="Times New Roman"/>
          <w:sz w:val="28"/>
          <w:szCs w:val="28"/>
        </w:rPr>
        <w:t xml:space="preserve"> (ID / PK)</w:t>
      </w:r>
    </w:p>
    <w:p w14:paraId="70E1BAE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loaiPhuongTien: String</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(Máy bay, Xe đò, Tàu hỏa...)</w:t>
      </w:r>
    </w:p>
    <w:p w14:paraId="1ECCDE08"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bienSoChuyenBay: String</w:t>
      </w:r>
    </w:p>
    <w:p w14:paraId="346E9AC5"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12344472"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getThongTinPhuongTien(): String</w:t>
      </w:r>
    </w:p>
    <w:p w14:paraId="7A328AD3"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DiemThamQuan (Khu di tích, danh lam thắng cảnh)</w:t>
      </w:r>
    </w:p>
    <w:p w14:paraId="0004B073"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4EF1DF8D"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maDiemThamQuan: String</w:t>
      </w:r>
      <w:r w:rsidRPr="00350237">
        <w:rPr>
          <w:rFonts w:ascii="Times New Roman" w:hAnsi="Times New Roman" w:cs="Times New Roman"/>
          <w:sz w:val="28"/>
          <w:szCs w:val="28"/>
        </w:rPr>
        <w:t xml:space="preserve"> (ID / PK)</w:t>
      </w:r>
    </w:p>
    <w:p w14:paraId="301A11C5"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tenDiemThamQuan: String</w:t>
      </w:r>
    </w:p>
    <w:p w14:paraId="73288955"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diaDiem: String</w:t>
      </w:r>
    </w:p>
    <w:p w14:paraId="752968C1"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noiDung: String</w:t>
      </w:r>
    </w:p>
    <w:p w14:paraId="50A49D16"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yNghia: String</w:t>
      </w:r>
    </w:p>
    <w:p w14:paraId="562B4143"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5473933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getThongTinDiemThamQuan(): String</w:t>
      </w:r>
    </w:p>
    <w:p w14:paraId="70E45436"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KhachHang (Lớp trừu tượng / cơ sở đại diện người đăng ký)</w:t>
      </w:r>
    </w:p>
    <w:p w14:paraId="027F9FA5"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751C3283"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maKhachHang: String</w:t>
      </w:r>
      <w:r w:rsidRPr="00350237">
        <w:rPr>
          <w:rFonts w:ascii="Times New Roman" w:hAnsi="Times New Roman" w:cs="Times New Roman"/>
          <w:sz w:val="28"/>
          <w:szCs w:val="28"/>
        </w:rPr>
        <w:t xml:space="preserve"> (ID / PK)</w:t>
      </w:r>
    </w:p>
    <w:p w14:paraId="55CAC6E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hoTen: String</w:t>
      </w:r>
    </w:p>
    <w:p w14:paraId="5F3E3BE7"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soDienThoai: String</w:t>
      </w:r>
    </w:p>
    <w:p w14:paraId="718CE388"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lastRenderedPageBreak/>
        <w:t>+ diaChi: String</w:t>
      </w:r>
    </w:p>
    <w:p w14:paraId="4501D7B6"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72BD2BF8"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getThongTinLienHe(): String</w:t>
      </w:r>
    </w:p>
    <w:p w14:paraId="5E4CB48A"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KhachDoan (Kế thừa từ KhachHang - nhóm từ 12 người trở lên)</w:t>
      </w:r>
    </w:p>
    <w:p w14:paraId="3FB6FE41"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6A44E192"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tenCoQuan: String</w:t>
      </w:r>
    </w:p>
    <w:p w14:paraId="6F8E95B2"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dienThoaiCoQuan: String</w:t>
      </w:r>
    </w:p>
    <w:p w14:paraId="4C11D0F0"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diaChiCoQuan: String</w:t>
      </w:r>
    </w:p>
    <w:p w14:paraId="62896A0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nguoiDaiDien: String</w:t>
      </w:r>
    </w:p>
    <w:p w14:paraId="4CB50BB2"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588E8940"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getThongTinDoan(): String</w:t>
      </w:r>
    </w:p>
    <w:p w14:paraId="6F343111"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PhieuDangKyDoan (Phiếu đăng ký tour dành cho khách đoàn)</w:t>
      </w:r>
    </w:p>
    <w:p w14:paraId="404B4AB1"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237D4956"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maPhieuDoan: String</w:t>
      </w:r>
      <w:r w:rsidRPr="00350237">
        <w:rPr>
          <w:rFonts w:ascii="Times New Roman" w:hAnsi="Times New Roman" w:cs="Times New Roman"/>
          <w:sz w:val="28"/>
          <w:szCs w:val="28"/>
        </w:rPr>
        <w:t xml:space="preserve"> (ID / PK)</w:t>
      </w:r>
    </w:p>
    <w:p w14:paraId="18732456"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ngayDangKy: Date</w:t>
      </w:r>
    </w:p>
    <w:p w14:paraId="1445C4A5"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ngayKhoiHanh: Date</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(Đoàn tự chọn)</w:t>
      </w:r>
    </w:p>
    <w:p w14:paraId="5395B9C5"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soLuongNguoi: int</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(&gt;= 12)</w:t>
      </w:r>
    </w:p>
    <w:p w14:paraId="32048D83"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diaDiemDon: String</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(Đoàn yêu cầu)</w:t>
      </w:r>
    </w:p>
    <w:p w14:paraId="73B5B759"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coBaoHiem: boolean</w:t>
      </w:r>
    </w:p>
    <w:p w14:paraId="1D47CC97"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tienDatCoc: double</w:t>
      </w:r>
    </w:p>
    <w:p w14:paraId="66808F0D"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tongKinhPhi: double</w:t>
      </w:r>
    </w:p>
    <w:p w14:paraId="6CFCC986"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trangThaiThanhToan: String</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(Chưa cọc, Đã cọc, Đã thanh toán)</w:t>
      </w:r>
    </w:p>
    <w:p w14:paraId="38CC17C9"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lastRenderedPageBreak/>
        <w:t>Phương thức:</w:t>
      </w:r>
    </w:p>
    <w:p w14:paraId="08B94879"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tinhTienCoc(): double</w:t>
      </w:r>
    </w:p>
    <w:p w14:paraId="471E0440"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tinhTongKinhPhi(): double</w:t>
      </w:r>
    </w:p>
    <w:p w14:paraId="6595F13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thanhToanConLai(): void</w:t>
      </w:r>
    </w:p>
    <w:p w14:paraId="44542014"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NguoiDiCung (Danh sách thành viên đi kèm của đoàn để mua bảo hiểm)</w:t>
      </w:r>
    </w:p>
    <w:p w14:paraId="6A5F6938"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69546DE5"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maNguoiDi: String</w:t>
      </w:r>
      <w:r w:rsidRPr="00350237">
        <w:rPr>
          <w:rFonts w:ascii="Times New Roman" w:hAnsi="Times New Roman" w:cs="Times New Roman"/>
          <w:sz w:val="28"/>
          <w:szCs w:val="28"/>
        </w:rPr>
        <w:t xml:space="preserve"> (ID / PK)</w:t>
      </w:r>
    </w:p>
    <w:p w14:paraId="6708E140"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hoTen: String</w:t>
      </w:r>
    </w:p>
    <w:p w14:paraId="5AB6462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ngaySinh: Date</w:t>
      </w:r>
    </w:p>
    <w:p w14:paraId="1DADB08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soCMND_CCCD: String</w:t>
      </w:r>
    </w:p>
    <w:p w14:paraId="2B597ED6"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soDienThoai: String</w:t>
      </w:r>
    </w:p>
    <w:p w14:paraId="2363AB24"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41A93DE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getThongTinBaoHiem(): String</w:t>
      </w:r>
    </w:p>
    <w:p w14:paraId="14B96945"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ChuyenDuLich (Chuyến đi theo lịch cố định dành cho khách lẻ)</w:t>
      </w:r>
    </w:p>
    <w:p w14:paraId="28082A13"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5C42E29B"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maChuyen: String</w:t>
      </w:r>
      <w:r w:rsidRPr="00350237">
        <w:rPr>
          <w:rFonts w:ascii="Times New Roman" w:hAnsi="Times New Roman" w:cs="Times New Roman"/>
          <w:sz w:val="28"/>
          <w:szCs w:val="28"/>
        </w:rPr>
        <w:t xml:space="preserve"> (ID / PK)</w:t>
      </w:r>
    </w:p>
    <w:p w14:paraId="0CFC4DF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ngayKhoiHanh: Date</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(Theo lịch công ty)</w:t>
      </w:r>
    </w:p>
    <w:p w14:paraId="4648E283"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ngayKetThuc: Date</w:t>
      </w:r>
    </w:p>
    <w:p w14:paraId="7526A23D"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soChoToiDa: int</w:t>
      </w:r>
    </w:p>
    <w:p w14:paraId="662AF884"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soChoDaDat: int</w:t>
      </w:r>
    </w:p>
    <w:p w14:paraId="198CD19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diemDonCoDinh: String</w:t>
      </w:r>
    </w:p>
    <w:p w14:paraId="4A52894B"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lastRenderedPageBreak/>
        <w:t>Phương thức:</w:t>
      </w:r>
    </w:p>
    <w:p w14:paraId="5B69D57D"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kiemTraChoTrong(): boolean</w:t>
      </w:r>
    </w:p>
    <w:p w14:paraId="0630150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capNhatSoCho(soLuong: int): void</w:t>
      </w:r>
    </w:p>
    <w:p w14:paraId="7DA431C4"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VeDuLich (Vé bán cho khách lẻ mua theo chuyến)</w:t>
      </w:r>
    </w:p>
    <w:p w14:paraId="1F162630"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2FC3CE30"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maVe: String</w:t>
      </w:r>
      <w:r w:rsidRPr="00350237">
        <w:rPr>
          <w:rFonts w:ascii="Times New Roman" w:hAnsi="Times New Roman" w:cs="Times New Roman"/>
          <w:sz w:val="28"/>
          <w:szCs w:val="28"/>
        </w:rPr>
        <w:t xml:space="preserve"> (ID / PK)</w:t>
      </w:r>
    </w:p>
    <w:p w14:paraId="05C9DD9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ngayXuatVe: Date</w:t>
      </w:r>
    </w:p>
    <w:p w14:paraId="2C4758CE"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giaVe: double</w:t>
      </w:r>
    </w:p>
    <w:p w14:paraId="482693F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diaDiemBanVe: String</w:t>
      </w:r>
    </w:p>
    <w:p w14:paraId="0B07C00E"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trangThai: String</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(Đã thanh toán)</w:t>
      </w:r>
    </w:p>
    <w:p w14:paraId="435F9195"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4460D952"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inVe(): void</w:t>
      </w:r>
    </w:p>
    <w:p w14:paraId="527DF09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huyVe(): void</w:t>
      </w:r>
    </w:p>
    <w:p w14:paraId="448477FF"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NhanVienHD (Nhân viên hướng dẫn du lịch)</w:t>
      </w:r>
    </w:p>
    <w:p w14:paraId="28FC5DFC"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74AE590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maNV: String</w:t>
      </w:r>
      <w:r w:rsidRPr="00350237">
        <w:rPr>
          <w:rFonts w:ascii="Times New Roman" w:hAnsi="Times New Roman" w:cs="Times New Roman"/>
          <w:sz w:val="28"/>
          <w:szCs w:val="28"/>
        </w:rPr>
        <w:t xml:space="preserve"> (ID / PK)</w:t>
      </w:r>
    </w:p>
    <w:p w14:paraId="5F9B0CA8"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hoTen: String</w:t>
      </w:r>
    </w:p>
    <w:p w14:paraId="5A416711"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dienThoai: String</w:t>
      </w:r>
    </w:p>
    <w:p w14:paraId="1A1BCF72"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luongCanBan: double</w:t>
      </w:r>
    </w:p>
    <w:p w14:paraId="37F1FAD7"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5930ED4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kiemTraLichRanh(ngayDi: Date, ngayVe: Date): boolean</w:t>
      </w:r>
    </w:p>
    <w:p w14:paraId="450CDC6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tinhLuongThang(thang: int, nam: int): double</w:t>
      </w:r>
    </w:p>
    <w:p w14:paraId="1970E438"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lastRenderedPageBreak/>
        <w:t>PhanCong (Lịch phân công nhiệm vụ tour cho HDV)</w:t>
      </w:r>
    </w:p>
    <w:p w14:paraId="1AEFE8AD"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00BDEE66"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maPhanCong: String</w:t>
      </w:r>
      <w:r w:rsidRPr="00350237">
        <w:rPr>
          <w:rFonts w:ascii="Times New Roman" w:hAnsi="Times New Roman" w:cs="Times New Roman"/>
          <w:sz w:val="28"/>
          <w:szCs w:val="28"/>
        </w:rPr>
        <w:t xml:space="preserve"> (ID / PK)</w:t>
      </w:r>
    </w:p>
    <w:p w14:paraId="116F5F5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ngayPhanCong: Date</w:t>
      </w:r>
    </w:p>
    <w:p w14:paraId="78A9BE2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thuLaoTour: double</w:t>
      </w:r>
    </w:p>
    <w:p w14:paraId="22F20926"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3A55C09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getChiTietPhanCong(): String</w:t>
      </w:r>
    </w:p>
    <w:p w14:paraId="06CAF74B" w14:textId="77777777" w:rsidR="00253E6A" w:rsidRPr="00350237" w:rsidRDefault="00000000" w:rsidP="00E27AD6">
      <w:pPr>
        <w:numPr>
          <w:ilvl w:val="0"/>
          <w:numId w:val="2"/>
        </w:numPr>
        <w:rPr>
          <w:rFonts w:ascii="Times New Roman" w:hAnsi="Times New Roman" w:cs="Times New Roman"/>
          <w:sz w:val="28"/>
          <w:szCs w:val="28"/>
        </w:rPr>
      </w:pPr>
      <w:r w:rsidRPr="00350237">
        <w:rPr>
          <w:rFonts w:ascii="Times New Roman" w:hAnsi="Times New Roman" w:cs="Times New Roman"/>
          <w:sz w:val="28"/>
          <w:szCs w:val="28"/>
        </w:rPr>
        <w:t>PhieuKhaoSat (Khảo sát ý kiến sau chuyến đi)</w:t>
      </w:r>
    </w:p>
    <w:p w14:paraId="337DAAD3"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Thuộc tính:</w:t>
      </w:r>
    </w:p>
    <w:p w14:paraId="770F2B6E"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maKhaoSat: String</w:t>
      </w:r>
      <w:r w:rsidRPr="00350237">
        <w:rPr>
          <w:rFonts w:ascii="Times New Roman" w:hAnsi="Times New Roman" w:cs="Times New Roman"/>
          <w:sz w:val="28"/>
          <w:szCs w:val="28"/>
        </w:rPr>
        <w:t xml:space="preserve"> (ID / PK)</w:t>
      </w:r>
    </w:p>
    <w:p w14:paraId="1C01FF71"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ngayKhaoSat: Date</w:t>
      </w:r>
    </w:p>
    <w:p w14:paraId="13B15BDC"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mucDoHaiLong: int</w:t>
      </w:r>
      <w:r w:rsidRPr="00350237">
        <w:rPr>
          <w:rFonts w:ascii="Times New Roman" w:hAnsi="Times New Roman" w:cs="Times New Roman"/>
          <w:sz w:val="28"/>
          <w:szCs w:val="28"/>
        </w:rPr>
        <w:t xml:space="preserve"> </w:t>
      </w:r>
      <w:r w:rsidRPr="00350237">
        <w:rPr>
          <w:rFonts w:ascii="Times New Roman" w:hAnsi="Times New Roman" w:cs="Times New Roman"/>
          <w:i/>
          <w:iCs/>
          <w:sz w:val="28"/>
          <w:szCs w:val="28"/>
        </w:rPr>
        <w:t>(1 -&gt; 5 sao)</w:t>
      </w:r>
    </w:p>
    <w:p w14:paraId="161DB72E"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yKienDongGop: String</w:t>
      </w:r>
    </w:p>
    <w:p w14:paraId="0D09124A" w14:textId="77777777" w:rsidR="00253E6A" w:rsidRPr="00350237" w:rsidRDefault="00000000" w:rsidP="00E27AD6">
      <w:pPr>
        <w:numPr>
          <w:ilvl w:val="1"/>
          <w:numId w:val="2"/>
        </w:numPr>
        <w:rPr>
          <w:rFonts w:ascii="Times New Roman" w:hAnsi="Times New Roman" w:cs="Times New Roman"/>
          <w:sz w:val="28"/>
          <w:szCs w:val="28"/>
        </w:rPr>
      </w:pPr>
      <w:r w:rsidRPr="00350237">
        <w:rPr>
          <w:rFonts w:ascii="Times New Roman" w:hAnsi="Times New Roman" w:cs="Times New Roman"/>
          <w:sz w:val="28"/>
          <w:szCs w:val="28"/>
        </w:rPr>
        <w:t>Phương thức:</w:t>
      </w:r>
    </w:p>
    <w:p w14:paraId="300F6BAA"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guiKhaoSat(): void</w:t>
      </w:r>
    </w:p>
    <w:p w14:paraId="5AA216DF" w14:textId="77777777" w:rsidR="00253E6A" w:rsidRPr="00350237" w:rsidRDefault="00000000" w:rsidP="00E27AD6">
      <w:pPr>
        <w:numPr>
          <w:ilvl w:val="2"/>
          <w:numId w:val="2"/>
        </w:numPr>
        <w:rPr>
          <w:rFonts w:ascii="Times New Roman" w:hAnsi="Times New Roman" w:cs="Times New Roman"/>
          <w:sz w:val="28"/>
          <w:szCs w:val="28"/>
        </w:rPr>
      </w:pPr>
      <w:r w:rsidRPr="00350237">
        <w:rPr>
          <w:rFonts w:ascii="Times New Roman" w:eastAsiaTheme="majorEastAsia" w:hAnsi="Times New Roman" w:cs="Times New Roman"/>
          <w:sz w:val="28"/>
          <w:szCs w:val="28"/>
        </w:rPr>
        <w:t>+ luuKetQua(): void</w:t>
      </w:r>
    </w:p>
    <w:p w14:paraId="1754591B"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t>Câu 2</w:t>
      </w:r>
    </w:p>
    <w:p w14:paraId="19EB3076"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3C1D9ED4" wp14:editId="2D49139A">
            <wp:extent cx="5760720" cy="2985770"/>
            <wp:effectExtent l="0" t="0" r="0" b="5080"/>
            <wp:docPr id="83232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985770"/>
                    </a:xfrm>
                    <a:prstGeom prst="rect">
                      <a:avLst/>
                    </a:prstGeom>
                  </pic:spPr>
                </pic:pic>
              </a:graphicData>
            </a:graphic>
          </wp:inline>
        </w:drawing>
      </w:r>
    </w:p>
    <w:p w14:paraId="6EAED590" w14:textId="77777777" w:rsidR="00253E6A" w:rsidRPr="00350237" w:rsidRDefault="00253E6A" w:rsidP="00E27AD6">
      <w:pPr>
        <w:rPr>
          <w:rFonts w:ascii="Times New Roman" w:hAnsi="Times New Roman" w:cs="Times New Roman"/>
          <w:sz w:val="28"/>
          <w:szCs w:val="28"/>
        </w:rPr>
      </w:pPr>
    </w:p>
    <w:p w14:paraId="4443E614"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t>Câu 3</w:t>
      </w:r>
    </w:p>
    <w:p w14:paraId="7BDE7556"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6E62761F" wp14:editId="03561686">
            <wp:extent cx="5760720" cy="8691245"/>
            <wp:effectExtent l="0" t="0" r="0" b="0"/>
            <wp:docPr id="50442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8691245"/>
                    </a:xfrm>
                    <a:prstGeom prst="rect">
                      <a:avLst/>
                    </a:prstGeom>
                  </pic:spPr>
                </pic:pic>
              </a:graphicData>
            </a:graphic>
          </wp:inline>
        </w:drawing>
      </w:r>
    </w:p>
    <w:p w14:paraId="20486FE9"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UI </w:t>
      </w:r>
    </w:p>
    <w:p w14:paraId="15FA074D"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3A1E65EE" wp14:editId="2E009DDE">
            <wp:extent cx="5760720" cy="3857625"/>
            <wp:effectExtent l="0" t="0" r="0" b="9525"/>
            <wp:docPr id="1382885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857625"/>
                    </a:xfrm>
                    <a:prstGeom prst="rect">
                      <a:avLst/>
                    </a:prstGeom>
                  </pic:spPr>
                </pic:pic>
              </a:graphicData>
            </a:graphic>
          </wp:inline>
        </w:drawing>
      </w:r>
      <w:r w:rsidRPr="00350237">
        <w:rPr>
          <w:rFonts w:ascii="Times New Roman" w:hAnsi="Times New Roman" w:cs="Times New Roman"/>
          <w:noProof/>
          <w:sz w:val="28"/>
          <w:szCs w:val="28"/>
        </w:rPr>
        <w:drawing>
          <wp:inline distT="0" distB="0" distL="0" distR="0" wp14:anchorId="1624D46A" wp14:editId="43983110">
            <wp:extent cx="5760720" cy="4057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057650"/>
                    </a:xfrm>
                    <a:prstGeom prst="rect">
                      <a:avLst/>
                    </a:prstGeom>
                  </pic:spPr>
                </pic:pic>
              </a:graphicData>
            </a:graphic>
          </wp:inline>
        </w:drawing>
      </w:r>
      <w:r w:rsidRPr="00350237">
        <w:rPr>
          <w:rFonts w:ascii="Times New Roman" w:hAnsi="Times New Roman" w:cs="Times New Roman"/>
          <w:noProof/>
          <w:sz w:val="28"/>
          <w:szCs w:val="28"/>
        </w:rPr>
        <w:lastRenderedPageBreak/>
        <w:drawing>
          <wp:inline distT="0" distB="0" distL="0" distR="0" wp14:anchorId="6A70F123" wp14:editId="1893D19B">
            <wp:extent cx="5760720" cy="4001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4001135"/>
                    </a:xfrm>
                    <a:prstGeom prst="rect">
                      <a:avLst/>
                    </a:prstGeom>
                  </pic:spPr>
                </pic:pic>
              </a:graphicData>
            </a:graphic>
          </wp:inline>
        </w:drawing>
      </w:r>
      <w:r w:rsidRPr="00350237">
        <w:rPr>
          <w:rFonts w:ascii="Times New Roman" w:hAnsi="Times New Roman" w:cs="Times New Roman"/>
          <w:noProof/>
          <w:sz w:val="28"/>
          <w:szCs w:val="28"/>
        </w:rPr>
        <w:drawing>
          <wp:inline distT="0" distB="0" distL="0" distR="0" wp14:anchorId="1666FE46" wp14:editId="17C05D3E">
            <wp:extent cx="5760720" cy="3995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3995420"/>
                    </a:xfrm>
                    <a:prstGeom prst="rect">
                      <a:avLst/>
                    </a:prstGeom>
                  </pic:spPr>
                </pic:pic>
              </a:graphicData>
            </a:graphic>
          </wp:inline>
        </w:drawing>
      </w:r>
      <w:r w:rsidRPr="00350237">
        <w:rPr>
          <w:rFonts w:ascii="Times New Roman" w:hAnsi="Times New Roman" w:cs="Times New Roman"/>
          <w:noProof/>
          <w:sz w:val="28"/>
          <w:szCs w:val="28"/>
        </w:rPr>
        <w:lastRenderedPageBreak/>
        <w:drawing>
          <wp:inline distT="0" distB="0" distL="0" distR="0" wp14:anchorId="25FE664D" wp14:editId="0D774DB3">
            <wp:extent cx="5760720" cy="4059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4059555"/>
                    </a:xfrm>
                    <a:prstGeom prst="rect">
                      <a:avLst/>
                    </a:prstGeom>
                  </pic:spPr>
                </pic:pic>
              </a:graphicData>
            </a:graphic>
          </wp:inline>
        </w:drawing>
      </w:r>
      <w:r w:rsidRPr="00350237">
        <w:rPr>
          <w:rFonts w:ascii="Times New Roman" w:hAnsi="Times New Roman" w:cs="Times New Roman"/>
          <w:noProof/>
          <w:sz w:val="28"/>
          <w:szCs w:val="28"/>
        </w:rPr>
        <w:drawing>
          <wp:inline distT="0" distB="0" distL="0" distR="0" wp14:anchorId="18B30EF6" wp14:editId="590AC93F">
            <wp:extent cx="5760720" cy="4028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4028440"/>
                    </a:xfrm>
                    <a:prstGeom prst="rect">
                      <a:avLst/>
                    </a:prstGeom>
                  </pic:spPr>
                </pic:pic>
              </a:graphicData>
            </a:graphic>
          </wp:inline>
        </w:drawing>
      </w:r>
    </w:p>
    <w:p w14:paraId="33F6DDA7"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lastRenderedPageBreak/>
        <w:t>Câu 4</w:t>
      </w:r>
    </w:p>
    <w:p w14:paraId="20A230DA"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2BA21FE8" wp14:editId="55F1C67F">
            <wp:extent cx="5760720" cy="3330575"/>
            <wp:effectExtent l="0" t="0" r="0" b="3175"/>
            <wp:docPr id="915674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330575"/>
                    </a:xfrm>
                    <a:prstGeom prst="rect">
                      <a:avLst/>
                    </a:prstGeom>
                  </pic:spPr>
                </pic:pic>
              </a:graphicData>
            </a:graphic>
          </wp:inline>
        </w:drawing>
      </w:r>
    </w:p>
    <w:p w14:paraId="0938E53A"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lastRenderedPageBreak/>
        <w:t xml:space="preserve">UI </w:t>
      </w:r>
      <w:r w:rsidRPr="00350237">
        <w:rPr>
          <w:rFonts w:ascii="Times New Roman" w:hAnsi="Times New Roman" w:cs="Times New Roman"/>
          <w:noProof/>
          <w:sz w:val="28"/>
          <w:szCs w:val="28"/>
        </w:rPr>
        <w:drawing>
          <wp:inline distT="0" distB="0" distL="0" distR="0" wp14:anchorId="213CEDE7" wp14:editId="22CD3AD2">
            <wp:extent cx="5760720" cy="4694555"/>
            <wp:effectExtent l="0" t="0" r="0" b="0"/>
            <wp:docPr id="867370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4694555"/>
                    </a:xfrm>
                    <a:prstGeom prst="rect">
                      <a:avLst/>
                    </a:prstGeom>
                  </pic:spPr>
                </pic:pic>
              </a:graphicData>
            </a:graphic>
          </wp:inline>
        </w:drawing>
      </w:r>
    </w:p>
    <w:p w14:paraId="66BEA73A"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t>Câu 5</w:t>
      </w:r>
    </w:p>
    <w:p w14:paraId="3B224F03"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4A04CF96" wp14:editId="7EE07CEC">
            <wp:extent cx="5760720" cy="3242945"/>
            <wp:effectExtent l="0" t="0" r="0" b="0"/>
            <wp:docPr id="1605151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242945"/>
                    </a:xfrm>
                    <a:prstGeom prst="rect">
                      <a:avLst/>
                    </a:prstGeom>
                  </pic:spPr>
                </pic:pic>
              </a:graphicData>
            </a:graphic>
          </wp:inline>
        </w:drawing>
      </w:r>
    </w:p>
    <w:p w14:paraId="2E3DF1FE"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sz w:val="28"/>
          <w:szCs w:val="28"/>
        </w:rPr>
        <w:t>Câu 6</w:t>
      </w:r>
    </w:p>
    <w:p w14:paraId="19797731"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7C4200C9" wp14:editId="7F1A83E3">
            <wp:extent cx="5760720" cy="3355975"/>
            <wp:effectExtent l="0" t="0" r="0" b="0"/>
            <wp:docPr id="198415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3355975"/>
                    </a:xfrm>
                    <a:prstGeom prst="rect">
                      <a:avLst/>
                    </a:prstGeom>
                  </pic:spPr>
                </pic:pic>
              </a:graphicData>
            </a:graphic>
          </wp:inline>
        </w:drawing>
      </w:r>
      <w:r w:rsidRPr="00350237">
        <w:rPr>
          <w:rFonts w:ascii="Times New Roman" w:hAnsi="Times New Roman" w:cs="Times New Roman"/>
          <w:sz w:val="28"/>
          <w:szCs w:val="28"/>
        </w:rPr>
        <w:br/>
        <w:t xml:space="preserve">UI </w:t>
      </w:r>
    </w:p>
    <w:p w14:paraId="63DE4513" w14:textId="77777777" w:rsidR="00253E6A" w:rsidRPr="00350237" w:rsidRDefault="00000000" w:rsidP="00E27AD6">
      <w:pPr>
        <w:rPr>
          <w:rFonts w:ascii="Times New Roman" w:hAnsi="Times New Roman" w:cs="Times New Roman"/>
          <w:sz w:val="28"/>
          <w:szCs w:val="28"/>
        </w:rPr>
      </w:pPr>
      <w:r w:rsidRPr="00350237">
        <w:rPr>
          <w:rFonts w:ascii="Times New Roman" w:hAnsi="Times New Roman" w:cs="Times New Roman"/>
          <w:noProof/>
          <w:sz w:val="28"/>
          <w:szCs w:val="28"/>
        </w:rPr>
        <w:lastRenderedPageBreak/>
        <w:drawing>
          <wp:inline distT="0" distB="0" distL="0" distR="0" wp14:anchorId="44CDECAA" wp14:editId="02A05A8D">
            <wp:extent cx="5760720" cy="4683760"/>
            <wp:effectExtent l="0" t="0" r="0" b="2540"/>
            <wp:docPr id="536928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4683760"/>
                    </a:xfrm>
                    <a:prstGeom prst="rect">
                      <a:avLst/>
                    </a:prstGeom>
                  </pic:spPr>
                </pic:pic>
              </a:graphicData>
            </a:graphic>
          </wp:inline>
        </w:drawing>
      </w:r>
    </w:p>
    <w:p w14:paraId="547F29AA" w14:textId="77777777" w:rsidR="00253E6A" w:rsidRPr="00350237" w:rsidRDefault="00000000">
      <w:pPr>
        <w:pStyle w:val="u1"/>
        <w:pageBreakBefore/>
        <w:spacing w:before="0" w:after="240"/>
        <w:rPr>
          <w:rFonts w:ascii="Times New Roman" w:hAnsi="Times New Roman" w:cs="Times New Roman"/>
          <w:b w:val="0"/>
          <w:bCs w:val="0"/>
        </w:rPr>
      </w:pPr>
      <w:bookmarkStart w:id="8" w:name="_Toc90008"/>
      <w:r w:rsidRPr="00350237">
        <w:rPr>
          <w:rFonts w:ascii="Times New Roman" w:hAnsi="Times New Roman" w:cs="Times New Roman"/>
          <w:b w:val="0"/>
          <w:bCs w:val="0"/>
          <w:color w:val="auto"/>
        </w:rPr>
        <w:lastRenderedPageBreak/>
        <w:t>Lab 7: Quản lý Nhân sự</w:t>
      </w:r>
      <w:bookmarkEnd w:id="8"/>
    </w:p>
    <w:p w14:paraId="2D6E450A" w14:textId="77777777" w:rsidR="00253E6A" w:rsidRPr="00350237" w:rsidRDefault="00253E6A">
      <w:pPr>
        <w:rPr>
          <w:rFonts w:ascii="Times New Roman" w:hAnsi="Times New Roman" w:cs="Times New Roman"/>
          <w:sz w:val="28"/>
          <w:szCs w:val="28"/>
        </w:rPr>
      </w:pPr>
    </w:p>
    <w:p w14:paraId="7A5B4D3F"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Câu 1. Các Class, thuộc tính, phương thức</w:t>
      </w:r>
    </w:p>
    <w:p w14:paraId="1BAF6812"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sz w:val="28"/>
          <w:szCs w:val="28"/>
        </w:rPr>
        <w:t>Quy ước: id = thuộc tính định danh (khoá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2085"/>
        <w:gridCol w:w="3716"/>
        <w:gridCol w:w="2632"/>
      </w:tblGrid>
      <w:tr w:rsidR="00696C78" w:rsidRPr="00350237" w14:paraId="208301D3" w14:textId="77777777" w:rsidTr="00C166AF">
        <w:tc>
          <w:tcPr>
            <w:tcW w:w="229" w:type="pct"/>
          </w:tcPr>
          <w:p w14:paraId="3338298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w:t>
            </w:r>
          </w:p>
        </w:tc>
        <w:tc>
          <w:tcPr>
            <w:tcW w:w="0" w:type="auto"/>
          </w:tcPr>
          <w:p w14:paraId="0C9DA8E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Class</w:t>
            </w:r>
          </w:p>
        </w:tc>
        <w:tc>
          <w:tcPr>
            <w:tcW w:w="0" w:type="auto"/>
          </w:tcPr>
          <w:p w14:paraId="1764D09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Thuộc tính</w:t>
            </w:r>
          </w:p>
        </w:tc>
        <w:tc>
          <w:tcPr>
            <w:tcW w:w="0" w:type="auto"/>
          </w:tcPr>
          <w:p w14:paraId="11A2758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Phương thức</w:t>
            </w:r>
          </w:p>
        </w:tc>
      </w:tr>
      <w:tr w:rsidR="00696C78" w:rsidRPr="00350237" w14:paraId="0587402F" w14:textId="77777777" w:rsidTr="00C166AF">
        <w:tc>
          <w:tcPr>
            <w:tcW w:w="229" w:type="pct"/>
          </w:tcPr>
          <w:p w14:paraId="5CE9D05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w:t>
            </w:r>
          </w:p>
        </w:tc>
        <w:tc>
          <w:tcPr>
            <w:tcW w:w="0" w:type="auto"/>
          </w:tcPr>
          <w:p w14:paraId="10E9BD5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PhongBan</w:t>
            </w:r>
          </w:p>
        </w:tc>
        <w:tc>
          <w:tcPr>
            <w:tcW w:w="0" w:type="auto"/>
          </w:tcPr>
          <w:p w14:paraId="7212A85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maPB {id}, tenPB, moTa</w:t>
            </w:r>
          </w:p>
        </w:tc>
        <w:tc>
          <w:tcPr>
            <w:tcW w:w="0" w:type="auto"/>
          </w:tcPr>
          <w:p w14:paraId="50D1391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them(), capNhat(), xoa(), dsNhanVien()</w:t>
            </w:r>
          </w:p>
        </w:tc>
      </w:tr>
      <w:tr w:rsidR="00696C78" w:rsidRPr="00350237" w14:paraId="5A20894D" w14:textId="77777777" w:rsidTr="00C166AF">
        <w:tc>
          <w:tcPr>
            <w:tcW w:w="229" w:type="pct"/>
          </w:tcPr>
          <w:p w14:paraId="30B5F9F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2</w:t>
            </w:r>
          </w:p>
        </w:tc>
        <w:tc>
          <w:tcPr>
            <w:tcW w:w="0" w:type="auto"/>
          </w:tcPr>
          <w:p w14:paraId="5043E0C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ChucVu</w:t>
            </w:r>
          </w:p>
        </w:tc>
        <w:tc>
          <w:tcPr>
            <w:tcW w:w="0" w:type="auto"/>
          </w:tcPr>
          <w:p w14:paraId="5713474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maCV {id}, tenCV, phuCapMacDinh</w:t>
            </w:r>
          </w:p>
        </w:tc>
        <w:tc>
          <w:tcPr>
            <w:tcW w:w="0" w:type="auto"/>
          </w:tcPr>
          <w:p w14:paraId="19A13FF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them(), capNhat(), xoa()</w:t>
            </w:r>
          </w:p>
        </w:tc>
      </w:tr>
      <w:tr w:rsidR="00696C78" w:rsidRPr="00350237" w14:paraId="398E9EAD" w14:textId="77777777" w:rsidTr="00C166AF">
        <w:tc>
          <w:tcPr>
            <w:tcW w:w="229" w:type="pct"/>
          </w:tcPr>
          <w:p w14:paraId="2D40384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3</w:t>
            </w:r>
          </w:p>
        </w:tc>
        <w:tc>
          <w:tcPr>
            <w:tcW w:w="0" w:type="auto"/>
          </w:tcPr>
          <w:p w14:paraId="13BAAA9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NhanVien</w:t>
            </w:r>
          </w:p>
        </w:tc>
        <w:tc>
          <w:tcPr>
            <w:tcW w:w="0" w:type="auto"/>
          </w:tcPr>
          <w:p w14:paraId="7B2F5DA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maNV {id}, hoTen, ngaySinh, gioiTinh, cccd, diaChi, sdt, email, trangThai (ThuViec/ChinhThuc/NghiViec), maPB</w:t>
            </w:r>
          </w:p>
        </w:tc>
        <w:tc>
          <w:tcPr>
            <w:tcW w:w="0" w:type="auto"/>
          </w:tcPr>
          <w:p w14:paraId="6329116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them(), capNhat(), chuyenChinhThuc(), xemLichSuQuyetDinh()</w:t>
            </w:r>
          </w:p>
        </w:tc>
      </w:tr>
      <w:tr w:rsidR="00696C78" w:rsidRPr="00350237" w14:paraId="7748D1FC" w14:textId="77777777" w:rsidTr="00C166AF">
        <w:tc>
          <w:tcPr>
            <w:tcW w:w="229" w:type="pct"/>
          </w:tcPr>
          <w:p w14:paraId="2F6A140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4</w:t>
            </w:r>
          </w:p>
        </w:tc>
        <w:tc>
          <w:tcPr>
            <w:tcW w:w="0" w:type="auto"/>
          </w:tcPr>
          <w:p w14:paraId="138F782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QuyetDinh (lớp cha, trừu tượng)</w:t>
            </w:r>
          </w:p>
        </w:tc>
        <w:tc>
          <w:tcPr>
            <w:tcW w:w="0" w:type="auto"/>
          </w:tcPr>
          <w:p w14:paraId="02017D0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soQD {id}, loaiQD, ngayKy, nguoiKy, noiDung</w:t>
            </w:r>
          </w:p>
        </w:tc>
        <w:tc>
          <w:tcPr>
            <w:tcW w:w="0" w:type="auto"/>
          </w:tcPr>
          <w:p w14:paraId="0E26885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ky(), huy()</w:t>
            </w:r>
          </w:p>
        </w:tc>
      </w:tr>
      <w:tr w:rsidR="00696C78" w:rsidRPr="00350237" w14:paraId="5C77247C" w14:textId="77777777" w:rsidTr="00C166AF">
        <w:tc>
          <w:tcPr>
            <w:tcW w:w="229" w:type="pct"/>
          </w:tcPr>
          <w:p w14:paraId="3FACAEB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5</w:t>
            </w:r>
          </w:p>
        </w:tc>
        <w:tc>
          <w:tcPr>
            <w:tcW w:w="0" w:type="auto"/>
          </w:tcPr>
          <w:p w14:paraId="5EB7EAE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QDTuyenDung (kế thừa QuyetDinh)</w:t>
            </w:r>
          </w:p>
        </w:tc>
        <w:tc>
          <w:tcPr>
            <w:tcW w:w="0" w:type="auto"/>
          </w:tcPr>
          <w:p w14:paraId="50BBE89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maNV, maPB, ngayBDThuViec, soThangThuViec, luongThuViec, dieuKhoanBenA, dieuKhoanBenB</w:t>
            </w:r>
          </w:p>
        </w:tc>
        <w:tc>
          <w:tcPr>
            <w:tcW w:w="0" w:type="auto"/>
          </w:tcPr>
          <w:p w14:paraId="53D639E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tinhNgayKetThucThuViec(), inQuyetDinh()</w:t>
            </w:r>
          </w:p>
        </w:tc>
      </w:tr>
      <w:tr w:rsidR="00696C78" w:rsidRPr="00350237" w14:paraId="6E741196" w14:textId="77777777" w:rsidTr="00C166AF">
        <w:tc>
          <w:tcPr>
            <w:tcW w:w="229" w:type="pct"/>
          </w:tcPr>
          <w:p w14:paraId="61BF884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6</w:t>
            </w:r>
          </w:p>
        </w:tc>
        <w:tc>
          <w:tcPr>
            <w:tcW w:w="0" w:type="auto"/>
          </w:tcPr>
          <w:p w14:paraId="0BDC06D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QDChucVu</w:t>
            </w:r>
          </w:p>
        </w:tc>
        <w:tc>
          <w:tcPr>
            <w:tcW w:w="0" w:type="auto"/>
          </w:tcPr>
          <w:p w14:paraId="12FEB03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maNV, maCV, phuCapChucVu, ngayHieuLuc</w:t>
            </w:r>
          </w:p>
        </w:tc>
        <w:tc>
          <w:tcPr>
            <w:tcW w:w="0" w:type="auto"/>
          </w:tcPr>
          <w:p w14:paraId="4FBBB0A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boNhiem(), tinhPhuCap()</w:t>
            </w:r>
          </w:p>
        </w:tc>
      </w:tr>
      <w:tr w:rsidR="00696C78" w:rsidRPr="00350237" w14:paraId="7E09920A" w14:textId="77777777" w:rsidTr="00C166AF">
        <w:tc>
          <w:tcPr>
            <w:tcW w:w="229" w:type="pct"/>
          </w:tcPr>
          <w:p w14:paraId="75D3A66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7</w:t>
            </w:r>
          </w:p>
        </w:tc>
        <w:tc>
          <w:tcPr>
            <w:tcW w:w="0" w:type="auto"/>
          </w:tcPr>
          <w:p w14:paraId="53A44BA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QDLuong</w:t>
            </w:r>
          </w:p>
        </w:tc>
        <w:tc>
          <w:tcPr>
            <w:tcW w:w="0" w:type="auto"/>
          </w:tcPr>
          <w:p w14:paraId="60F8594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maNV, luongCoBan, phuCapLuong, phuCapDocHai, ngayHieuLuc</w:t>
            </w:r>
          </w:p>
        </w:tc>
        <w:tc>
          <w:tcPr>
            <w:tcW w:w="0" w:type="auto"/>
          </w:tcPr>
          <w:p w14:paraId="3286F24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tangLuong(), layLuongHienHanh(thang)</w:t>
            </w:r>
          </w:p>
        </w:tc>
      </w:tr>
      <w:tr w:rsidR="00696C78" w:rsidRPr="00350237" w14:paraId="185FCB1B" w14:textId="77777777" w:rsidTr="00C166AF">
        <w:tc>
          <w:tcPr>
            <w:tcW w:w="229" w:type="pct"/>
          </w:tcPr>
          <w:p w14:paraId="50347A5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8</w:t>
            </w:r>
          </w:p>
        </w:tc>
        <w:tc>
          <w:tcPr>
            <w:tcW w:w="0" w:type="auto"/>
          </w:tcPr>
          <w:p w14:paraId="0845A33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QDKhenThuon</w:t>
            </w:r>
            <w:r w:rsidRPr="00350237">
              <w:rPr>
                <w:rFonts w:ascii="Times New Roman" w:hAnsi="Times New Roman" w:cs="Times New Roman"/>
                <w:sz w:val="28"/>
                <w:szCs w:val="28"/>
              </w:rPr>
              <w:lastRenderedPageBreak/>
              <w:t>g</w:t>
            </w:r>
          </w:p>
        </w:tc>
        <w:tc>
          <w:tcPr>
            <w:tcW w:w="0" w:type="auto"/>
          </w:tcPr>
          <w:p w14:paraId="72922487"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 xml:space="preserve">doiTuong </w:t>
            </w:r>
            <w:r w:rsidRPr="00350237">
              <w:rPr>
                <w:rFonts w:ascii="Times New Roman" w:hAnsi="Times New Roman" w:cs="Times New Roman"/>
                <w:sz w:val="28"/>
                <w:szCs w:val="28"/>
              </w:rPr>
              <w:lastRenderedPageBreak/>
              <w:t>(CaNhan/PhongBan), maNV?, maPB?, loaiThuong (ThanhTich/NgayLe/CuoiNam/Luong13), soTien, lyDo</w:t>
            </w:r>
          </w:p>
        </w:tc>
        <w:tc>
          <w:tcPr>
            <w:tcW w:w="0" w:type="auto"/>
          </w:tcPr>
          <w:p w14:paraId="6B9042C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 xml:space="preserve">lap(), </w:t>
            </w:r>
            <w:r w:rsidRPr="00350237">
              <w:rPr>
                <w:rFonts w:ascii="Times New Roman" w:hAnsi="Times New Roman" w:cs="Times New Roman"/>
                <w:sz w:val="28"/>
                <w:szCs w:val="28"/>
              </w:rPr>
              <w:lastRenderedPageBreak/>
              <w:t>kiemTraDoiTuong(), taoPhieuChi()</w:t>
            </w:r>
          </w:p>
        </w:tc>
      </w:tr>
      <w:tr w:rsidR="00696C78" w:rsidRPr="00350237" w14:paraId="4C9B7608" w14:textId="77777777" w:rsidTr="00C166AF">
        <w:tc>
          <w:tcPr>
            <w:tcW w:w="229" w:type="pct"/>
          </w:tcPr>
          <w:p w14:paraId="2DFF7E7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9</w:t>
            </w:r>
          </w:p>
        </w:tc>
        <w:tc>
          <w:tcPr>
            <w:tcW w:w="0" w:type="auto"/>
          </w:tcPr>
          <w:p w14:paraId="3DA247E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QDKyLuat</w:t>
            </w:r>
          </w:p>
        </w:tc>
        <w:tc>
          <w:tcPr>
            <w:tcW w:w="0" w:type="auto"/>
          </w:tcPr>
          <w:p w14:paraId="15AE6CF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doiTuong, maNV?, maPB?, hinhThuc, soTienPhat, lyDo</w:t>
            </w:r>
          </w:p>
        </w:tc>
        <w:tc>
          <w:tcPr>
            <w:tcW w:w="0" w:type="auto"/>
          </w:tcPr>
          <w:p w14:paraId="5F975B6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taoPhieuThu()</w:t>
            </w:r>
          </w:p>
        </w:tc>
      </w:tr>
      <w:tr w:rsidR="00696C78" w:rsidRPr="00350237" w14:paraId="06EA4771" w14:textId="77777777" w:rsidTr="00C166AF">
        <w:tc>
          <w:tcPr>
            <w:tcW w:w="229" w:type="pct"/>
          </w:tcPr>
          <w:p w14:paraId="030C0067" w14:textId="77777777" w:rsidR="00253E6A" w:rsidRPr="00350237" w:rsidRDefault="00000000" w:rsidP="00C166AF">
            <w:pPr>
              <w:rPr>
                <w:rFonts w:ascii="Times New Roman" w:hAnsi="Times New Roman" w:cs="Times New Roman"/>
                <w:sz w:val="28"/>
                <w:szCs w:val="28"/>
              </w:rPr>
            </w:pPr>
            <w:r w:rsidRPr="00350237">
              <w:rPr>
                <w:rFonts w:ascii="Times New Roman" w:hAnsi="Times New Roman" w:cs="Times New Roman"/>
                <w:sz w:val="28"/>
                <w:szCs w:val="28"/>
              </w:rPr>
              <w:t>10</w:t>
            </w:r>
          </w:p>
        </w:tc>
        <w:tc>
          <w:tcPr>
            <w:tcW w:w="0" w:type="auto"/>
          </w:tcPr>
          <w:p w14:paraId="7E782DA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HopDong</w:t>
            </w:r>
          </w:p>
        </w:tc>
        <w:tc>
          <w:tcPr>
            <w:tcW w:w="0" w:type="auto"/>
          </w:tcPr>
          <w:p w14:paraId="637D6A3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soHD {id}, maNV, soQDTuyenDung, loaiHD (DaiHan/NganHan), ngayKy, ngayBD, ngayKT</w:t>
            </w:r>
          </w:p>
        </w:tc>
        <w:tc>
          <w:tcPr>
            <w:tcW w:w="0" w:type="auto"/>
          </w:tcPr>
          <w:p w14:paraId="5D61AB0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ky(), giaHan(), kiemTraHieuLuc(), laDaiHan()</w:t>
            </w:r>
          </w:p>
        </w:tc>
      </w:tr>
      <w:tr w:rsidR="00696C78" w:rsidRPr="00350237" w14:paraId="7ADF60E7" w14:textId="77777777" w:rsidTr="00C166AF">
        <w:tc>
          <w:tcPr>
            <w:tcW w:w="229" w:type="pct"/>
          </w:tcPr>
          <w:p w14:paraId="64C37A1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11</w:t>
            </w:r>
          </w:p>
        </w:tc>
        <w:tc>
          <w:tcPr>
            <w:tcW w:w="0" w:type="auto"/>
          </w:tcPr>
          <w:p w14:paraId="3A308FF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HoSoBaoHiem</w:t>
            </w:r>
          </w:p>
        </w:tc>
        <w:tc>
          <w:tcPr>
            <w:tcW w:w="0" w:type="auto"/>
          </w:tcPr>
          <w:p w14:paraId="7410B48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maBH {id}, maNV, soHD, soSoBHXH, soTheBHYT, tyLeBHXH, tyLeBHYT, ngayBD</w:t>
            </w:r>
          </w:p>
        </w:tc>
        <w:tc>
          <w:tcPr>
            <w:tcW w:w="0" w:type="auto"/>
          </w:tcPr>
          <w:p w14:paraId="3FE9794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tinhMucDong(luongDong)</w:t>
            </w:r>
          </w:p>
        </w:tc>
      </w:tr>
      <w:tr w:rsidR="00696C78" w:rsidRPr="00350237" w14:paraId="6276C7DE" w14:textId="77777777" w:rsidTr="00C166AF">
        <w:tc>
          <w:tcPr>
            <w:tcW w:w="229" w:type="pct"/>
          </w:tcPr>
          <w:p w14:paraId="6695674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12</w:t>
            </w:r>
          </w:p>
        </w:tc>
        <w:tc>
          <w:tcPr>
            <w:tcW w:w="0" w:type="auto"/>
          </w:tcPr>
          <w:p w14:paraId="0CA7848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CaLamViec</w:t>
            </w:r>
          </w:p>
        </w:tc>
        <w:tc>
          <w:tcPr>
            <w:tcW w:w="0" w:type="auto"/>
          </w:tcPr>
          <w:p w14:paraId="11940D4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maCa {id}, tenCa, gioBD, gioKT, soGio</w:t>
            </w:r>
          </w:p>
        </w:tc>
        <w:tc>
          <w:tcPr>
            <w:tcW w:w="0" w:type="auto"/>
          </w:tcPr>
          <w:p w14:paraId="77CF302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them(), capNhat()</w:t>
            </w:r>
          </w:p>
        </w:tc>
      </w:tr>
      <w:tr w:rsidR="00696C78" w:rsidRPr="00350237" w14:paraId="6CE1F8C7" w14:textId="77777777" w:rsidTr="00C166AF">
        <w:tc>
          <w:tcPr>
            <w:tcW w:w="229" w:type="pct"/>
          </w:tcPr>
          <w:p w14:paraId="01DE73F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13</w:t>
            </w:r>
          </w:p>
        </w:tc>
        <w:tc>
          <w:tcPr>
            <w:tcW w:w="0" w:type="auto"/>
          </w:tcPr>
          <w:p w14:paraId="4E141FF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KeHoachTuan</w:t>
            </w:r>
          </w:p>
        </w:tc>
        <w:tc>
          <w:tcPr>
            <w:tcW w:w="0" w:type="auto"/>
          </w:tcPr>
          <w:p w14:paraId="751B91B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maKH {id}, maPB, tuNgay, denNgay, nguoiLap</w:t>
            </w:r>
          </w:p>
        </w:tc>
        <w:tc>
          <w:tcPr>
            <w:tcW w:w="0" w:type="auto"/>
          </w:tcPr>
          <w:p w14:paraId="3DB1E66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guiBanChamCong()</w:t>
            </w:r>
          </w:p>
        </w:tc>
      </w:tr>
      <w:tr w:rsidR="00696C78" w:rsidRPr="00350237" w14:paraId="268E3400" w14:textId="77777777" w:rsidTr="00C166AF">
        <w:tc>
          <w:tcPr>
            <w:tcW w:w="229" w:type="pct"/>
          </w:tcPr>
          <w:p w14:paraId="3411DCE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14</w:t>
            </w:r>
          </w:p>
        </w:tc>
        <w:tc>
          <w:tcPr>
            <w:tcW w:w="0" w:type="auto"/>
          </w:tcPr>
          <w:p w14:paraId="2C55935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ChiTietKeHoach</w:t>
            </w:r>
          </w:p>
        </w:tc>
        <w:tc>
          <w:tcPr>
            <w:tcW w:w="0" w:type="auto"/>
          </w:tcPr>
          <w:p w14:paraId="6A034F1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maKH + maNV + ngay {id}, maCa, coPhuTroi</w:t>
            </w:r>
          </w:p>
        </w:tc>
        <w:tc>
          <w:tcPr>
            <w:tcW w:w="0" w:type="auto"/>
          </w:tcPr>
          <w:p w14:paraId="1BFF272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phanCong()</w:t>
            </w:r>
          </w:p>
        </w:tc>
      </w:tr>
      <w:tr w:rsidR="00696C78" w:rsidRPr="00350237" w14:paraId="4E20763C" w14:textId="77777777" w:rsidTr="00C166AF">
        <w:tc>
          <w:tcPr>
            <w:tcW w:w="229" w:type="pct"/>
          </w:tcPr>
          <w:p w14:paraId="386DB14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15</w:t>
            </w:r>
          </w:p>
        </w:tc>
        <w:tc>
          <w:tcPr>
            <w:tcW w:w="0" w:type="auto"/>
          </w:tcPr>
          <w:p w14:paraId="6335C88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BangChamCong</w:t>
            </w:r>
          </w:p>
        </w:tc>
        <w:tc>
          <w:tcPr>
            <w:tcW w:w="0" w:type="auto"/>
          </w:tcPr>
          <w:p w14:paraId="2159D80E"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maBCC {id}, thang, nam, nguoiLap</w:t>
            </w:r>
          </w:p>
        </w:tc>
        <w:tc>
          <w:tcPr>
            <w:tcW w:w="0" w:type="auto"/>
          </w:tcPr>
          <w:p w14:paraId="0EC246B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tongHopNgayCong(maNV)</w:t>
            </w:r>
          </w:p>
        </w:tc>
      </w:tr>
      <w:tr w:rsidR="00696C78" w:rsidRPr="00350237" w14:paraId="44AA7EDD" w14:textId="77777777" w:rsidTr="00C166AF">
        <w:tc>
          <w:tcPr>
            <w:tcW w:w="229" w:type="pct"/>
          </w:tcPr>
          <w:p w14:paraId="4E64B0C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16</w:t>
            </w:r>
          </w:p>
        </w:tc>
        <w:tc>
          <w:tcPr>
            <w:tcW w:w="0" w:type="auto"/>
          </w:tcPr>
          <w:p w14:paraId="07DE284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ChiTietChamCong</w:t>
            </w:r>
          </w:p>
        </w:tc>
        <w:tc>
          <w:tcPr>
            <w:tcW w:w="0" w:type="auto"/>
          </w:tcPr>
          <w:p w14:paraId="70BC9DF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maBCC + maNV + ngay {id}, maCa, trangThai, soGio</w:t>
            </w:r>
          </w:p>
        </w:tc>
        <w:tc>
          <w:tcPr>
            <w:tcW w:w="0" w:type="auto"/>
          </w:tcPr>
          <w:p w14:paraId="0F04C29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cham()</w:t>
            </w:r>
          </w:p>
        </w:tc>
      </w:tr>
      <w:tr w:rsidR="00696C78" w:rsidRPr="00350237" w14:paraId="41FC2545" w14:textId="77777777" w:rsidTr="00C166AF">
        <w:tc>
          <w:tcPr>
            <w:tcW w:w="229" w:type="pct"/>
          </w:tcPr>
          <w:p w14:paraId="5BD1B3D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17</w:t>
            </w:r>
          </w:p>
        </w:tc>
        <w:tc>
          <w:tcPr>
            <w:tcW w:w="0" w:type="auto"/>
          </w:tcPr>
          <w:p w14:paraId="16EDD504"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PhieuPhuTroi</w:t>
            </w:r>
          </w:p>
        </w:tc>
        <w:tc>
          <w:tcPr>
            <w:tcW w:w="0" w:type="auto"/>
          </w:tcPr>
          <w:p w14:paraId="3D11C8F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soPhieu {id}, ngayPhuTroi, soGio, hinhThuc (TangCa/NgayLe/NgayNghi), heSo = 1.5, nguoiLap</w:t>
            </w:r>
          </w:p>
        </w:tc>
        <w:tc>
          <w:tcPr>
            <w:tcW w:w="0" w:type="auto"/>
          </w:tcPr>
          <w:p w14:paraId="6E580672"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tinhGioQuyDoi()</w:t>
            </w:r>
          </w:p>
        </w:tc>
      </w:tr>
      <w:tr w:rsidR="00696C78" w:rsidRPr="00350237" w14:paraId="4E29F7F0" w14:textId="77777777" w:rsidTr="00C166AF">
        <w:tc>
          <w:tcPr>
            <w:tcW w:w="229" w:type="pct"/>
          </w:tcPr>
          <w:p w14:paraId="012EAA9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18</w:t>
            </w:r>
          </w:p>
        </w:tc>
        <w:tc>
          <w:tcPr>
            <w:tcW w:w="0" w:type="auto"/>
          </w:tcPr>
          <w:p w14:paraId="765383F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ChiTietPhuTroi</w:t>
            </w:r>
          </w:p>
        </w:tc>
        <w:tc>
          <w:tcPr>
            <w:tcW w:w="0" w:type="auto"/>
          </w:tcPr>
          <w:p w14:paraId="7CF9EF5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soPhieu + maNV {id}, soGio</w:t>
            </w:r>
          </w:p>
        </w:tc>
        <w:tc>
          <w:tcPr>
            <w:tcW w:w="0" w:type="auto"/>
          </w:tcPr>
          <w:p w14:paraId="1B60084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them()</w:t>
            </w:r>
          </w:p>
        </w:tc>
      </w:tr>
      <w:tr w:rsidR="00696C78" w:rsidRPr="00350237" w14:paraId="0A8C6508" w14:textId="77777777" w:rsidTr="00C166AF">
        <w:tc>
          <w:tcPr>
            <w:tcW w:w="229" w:type="pct"/>
          </w:tcPr>
          <w:p w14:paraId="3B1986DB"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19</w:t>
            </w:r>
          </w:p>
        </w:tc>
        <w:tc>
          <w:tcPr>
            <w:tcW w:w="0" w:type="auto"/>
          </w:tcPr>
          <w:p w14:paraId="5D576323"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BangLuong</w:t>
            </w:r>
          </w:p>
        </w:tc>
        <w:tc>
          <w:tcPr>
            <w:tcW w:w="0" w:type="auto"/>
          </w:tcPr>
          <w:p w14:paraId="7C831EE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maBL {id}, thang, nam, ngayLap, nguoiLap</w:t>
            </w:r>
          </w:p>
        </w:tc>
        <w:tc>
          <w:tcPr>
            <w:tcW w:w="0" w:type="auto"/>
          </w:tcPr>
          <w:p w14:paraId="4D45D1B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tinh(), xuat()</w:t>
            </w:r>
          </w:p>
        </w:tc>
      </w:tr>
      <w:tr w:rsidR="00696C78" w:rsidRPr="00350237" w14:paraId="6B710245" w14:textId="77777777" w:rsidTr="00C166AF">
        <w:tc>
          <w:tcPr>
            <w:tcW w:w="229" w:type="pct"/>
          </w:tcPr>
          <w:p w14:paraId="470C92D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20</w:t>
            </w:r>
          </w:p>
        </w:tc>
        <w:tc>
          <w:tcPr>
            <w:tcW w:w="0" w:type="auto"/>
          </w:tcPr>
          <w:p w14:paraId="48690429"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ChiTietBangLuong</w:t>
            </w:r>
          </w:p>
        </w:tc>
        <w:tc>
          <w:tcPr>
            <w:tcW w:w="0" w:type="auto"/>
          </w:tcPr>
          <w:p w14:paraId="7FD1877C"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maBL + maNV {id}, luongCB, phuCapCV, phuCapLuong, phuCapDocHai, ngayCong, tienPhuTroi, truBHXH, truBHYT, truPhat, thucLinh</w:t>
            </w:r>
          </w:p>
        </w:tc>
        <w:tc>
          <w:tcPr>
            <w:tcW w:w="0" w:type="auto"/>
          </w:tcPr>
          <w:p w14:paraId="2447A426"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tinhThucLinh()</w:t>
            </w:r>
          </w:p>
        </w:tc>
      </w:tr>
      <w:tr w:rsidR="00696C78" w:rsidRPr="00350237" w14:paraId="797B99D6" w14:textId="77777777" w:rsidTr="00C166AF">
        <w:tc>
          <w:tcPr>
            <w:tcW w:w="229" w:type="pct"/>
          </w:tcPr>
          <w:p w14:paraId="6971014F"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21</w:t>
            </w:r>
          </w:p>
        </w:tc>
        <w:tc>
          <w:tcPr>
            <w:tcW w:w="0" w:type="auto"/>
          </w:tcPr>
          <w:p w14:paraId="2F4C1170"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PhieuChiKhenThuong</w:t>
            </w:r>
          </w:p>
        </w:tc>
        <w:tc>
          <w:tcPr>
            <w:tcW w:w="0" w:type="auto"/>
          </w:tcPr>
          <w:p w14:paraId="1445B21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soPhieuChi {id}, soQD, ngayChi, soTien, nguoiLap</w:t>
            </w:r>
          </w:p>
        </w:tc>
        <w:tc>
          <w:tcPr>
            <w:tcW w:w="0" w:type="auto"/>
          </w:tcPr>
          <w:p w14:paraId="50CD928A"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in()</w:t>
            </w:r>
          </w:p>
        </w:tc>
      </w:tr>
      <w:tr w:rsidR="00696C78" w:rsidRPr="00350237" w14:paraId="397675A5" w14:textId="77777777" w:rsidTr="00C166AF">
        <w:tc>
          <w:tcPr>
            <w:tcW w:w="229" w:type="pct"/>
          </w:tcPr>
          <w:p w14:paraId="15C9A18D"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22</w:t>
            </w:r>
          </w:p>
        </w:tc>
        <w:tc>
          <w:tcPr>
            <w:tcW w:w="0" w:type="auto"/>
          </w:tcPr>
          <w:p w14:paraId="73476CF8"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PhieuThuNopPhat</w:t>
            </w:r>
          </w:p>
        </w:tc>
        <w:tc>
          <w:tcPr>
            <w:tcW w:w="0" w:type="auto"/>
          </w:tcPr>
          <w:p w14:paraId="162C62A1"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soPhieuThu {id}, soQD, ngayThu, soTien, hinhThucNop (TienMat/TruLuong), maNV, thangTru, namTru</w:t>
            </w:r>
          </w:p>
        </w:tc>
        <w:tc>
          <w:tcPr>
            <w:tcW w:w="0" w:type="auto"/>
          </w:tcPr>
          <w:p w14:paraId="3FD069C5" w14:textId="77777777" w:rsidR="00253E6A" w:rsidRPr="00350237" w:rsidRDefault="00000000">
            <w:pPr>
              <w:jc w:val="center"/>
              <w:rPr>
                <w:rFonts w:ascii="Times New Roman" w:hAnsi="Times New Roman" w:cs="Times New Roman"/>
                <w:sz w:val="28"/>
                <w:szCs w:val="28"/>
              </w:rPr>
            </w:pPr>
            <w:r w:rsidRPr="00350237">
              <w:rPr>
                <w:rFonts w:ascii="Times New Roman" w:hAnsi="Times New Roman" w:cs="Times New Roman"/>
                <w:sz w:val="28"/>
                <w:szCs w:val="28"/>
              </w:rPr>
              <w:t>lap(), in()</w:t>
            </w:r>
          </w:p>
        </w:tc>
      </w:tr>
    </w:tbl>
    <w:p w14:paraId="108C14EF" w14:textId="77777777" w:rsidR="00253E6A" w:rsidRPr="00350237" w:rsidRDefault="00253E6A">
      <w:pPr>
        <w:rPr>
          <w:rFonts w:ascii="Times New Roman" w:hAnsi="Times New Roman" w:cs="Times New Roman"/>
          <w:sz w:val="28"/>
          <w:szCs w:val="28"/>
        </w:rPr>
      </w:pPr>
    </w:p>
    <w:p w14:paraId="690BCE11"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2. Liên kết giữa các Class (Class Diagram)</w:t>
      </w:r>
    </w:p>
    <w:p w14:paraId="04ED59B1" w14:textId="77777777" w:rsidR="00253E6A" w:rsidRPr="00350237" w:rsidRDefault="00000000" w:rsidP="00D5267F">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4D8D97D3" wp14:editId="1C0457EE">
            <wp:extent cx="5943600" cy="5457190"/>
            <wp:effectExtent l="0" t="0" r="0" b="0"/>
            <wp:docPr id="19580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87505" name=""/>
                    <pic:cNvPicPr/>
                  </pic:nvPicPr>
                  <pic:blipFill>
                    <a:blip r:embed="rId55"/>
                    <a:stretch>
                      <a:fillRect/>
                    </a:stretch>
                  </pic:blipFill>
                  <pic:spPr>
                    <a:xfrm>
                      <a:off x="0" y="0"/>
                      <a:ext cx="5943600" cy="5457190"/>
                    </a:xfrm>
                    <a:prstGeom prst="rect">
                      <a:avLst/>
                    </a:prstGeom>
                  </pic:spPr>
                </pic:pic>
              </a:graphicData>
            </a:graphic>
          </wp:inline>
        </w:drawing>
      </w:r>
    </w:p>
    <w:p w14:paraId="209683EA"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t>Câu 3. Actor và Use Case tổng quát</w:t>
      </w:r>
    </w:p>
    <w:p w14:paraId="494F6CB8" w14:textId="77777777" w:rsidR="00253E6A" w:rsidRPr="00350237" w:rsidRDefault="00000000" w:rsidP="00673506">
      <w:pPr>
        <w:rPr>
          <w:rFonts w:ascii="Times New Roman" w:hAnsi="Times New Roman" w:cs="Times New Roman"/>
          <w:sz w:val="28"/>
          <w:szCs w:val="28"/>
        </w:rPr>
      </w:pPr>
      <w:r w:rsidRPr="00350237">
        <w:rPr>
          <w:rFonts w:ascii="Times New Roman" w:hAnsi="Times New Roman" w:cs="Times New Roman"/>
          <w:sz w:val="28"/>
          <w:szCs w:val="28"/>
        </w:rPr>
        <w:t>Actor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5926"/>
      </w:tblGrid>
      <w:tr w:rsidR="00696C78" w:rsidRPr="00350237" w14:paraId="71F6F3A8" w14:textId="77777777" w:rsidTr="00B375D3">
        <w:tc>
          <w:tcPr>
            <w:tcW w:w="0" w:type="auto"/>
          </w:tcPr>
          <w:p w14:paraId="070A97FA"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Actor</w:t>
            </w:r>
          </w:p>
        </w:tc>
        <w:tc>
          <w:tcPr>
            <w:tcW w:w="0" w:type="auto"/>
          </w:tcPr>
          <w:p w14:paraId="3C751016"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Vai trò</w:t>
            </w:r>
          </w:p>
        </w:tc>
      </w:tr>
      <w:tr w:rsidR="00696C78" w:rsidRPr="00350237" w14:paraId="3AFB3AC0" w14:textId="77777777" w:rsidTr="00B375D3">
        <w:tc>
          <w:tcPr>
            <w:tcW w:w="0" w:type="auto"/>
          </w:tcPr>
          <w:p w14:paraId="29EE61CE"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Giám đốc</w:t>
            </w:r>
          </w:p>
        </w:tc>
        <w:tc>
          <w:tcPr>
            <w:tcW w:w="0" w:type="auto"/>
          </w:tcPr>
          <w:p w14:paraId="392AD35C"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Ký mọi quyết định, hợp đồng, quyết định khen thưởng (lễ, cuối năm, tháng 13)</w:t>
            </w:r>
          </w:p>
        </w:tc>
      </w:tr>
      <w:tr w:rsidR="00696C78" w:rsidRPr="00350237" w14:paraId="7D9E2CEF" w14:textId="77777777" w:rsidTr="00B375D3">
        <w:tc>
          <w:tcPr>
            <w:tcW w:w="0" w:type="auto"/>
          </w:tcPr>
          <w:p w14:paraId="5309B8C8"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Cán bộ nhân sự</w:t>
            </w:r>
          </w:p>
        </w:tc>
        <w:tc>
          <w:tcPr>
            <w:tcW w:w="0" w:type="auto"/>
          </w:tcPr>
          <w:p w14:paraId="3702B31D"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Hồ sơ nhân viên, lập quyết định, hợp đồng, bảo hiểm</w:t>
            </w:r>
          </w:p>
        </w:tc>
      </w:tr>
      <w:tr w:rsidR="00696C78" w:rsidRPr="00350237" w14:paraId="0DBB58D2" w14:textId="77777777" w:rsidTr="00B375D3">
        <w:tc>
          <w:tcPr>
            <w:tcW w:w="0" w:type="auto"/>
          </w:tcPr>
          <w:p w14:paraId="382EBF04"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Trưởng phòng/ban/phân xưởng</w:t>
            </w:r>
          </w:p>
        </w:tc>
        <w:tc>
          <w:tcPr>
            <w:tcW w:w="0" w:type="auto"/>
          </w:tcPr>
          <w:p w14:paraId="7462CF65"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Lập kế hoạch tuần, đề xuất tuyển dụng, đánh giá thử việc, đề xuất khen thưởng/kỷ luật</w:t>
            </w:r>
          </w:p>
        </w:tc>
      </w:tr>
      <w:tr w:rsidR="00696C78" w:rsidRPr="00350237" w14:paraId="5ADCDCC3" w14:textId="77777777" w:rsidTr="00B375D3">
        <w:tc>
          <w:tcPr>
            <w:tcW w:w="0" w:type="auto"/>
          </w:tcPr>
          <w:p w14:paraId="674B1EF8"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Ban chấm công</w:t>
            </w:r>
          </w:p>
        </w:tc>
        <w:tc>
          <w:tcPr>
            <w:tcW w:w="0" w:type="auto"/>
          </w:tcPr>
          <w:p w14:paraId="47EFF027"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Chấm công, lập phiếu phụ trội</w:t>
            </w:r>
          </w:p>
        </w:tc>
      </w:tr>
      <w:tr w:rsidR="00696C78" w:rsidRPr="00350237" w14:paraId="25D74773" w14:textId="77777777" w:rsidTr="00B375D3">
        <w:tc>
          <w:tcPr>
            <w:tcW w:w="0" w:type="auto"/>
          </w:tcPr>
          <w:p w14:paraId="660E0173"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Kế toán</w:t>
            </w:r>
          </w:p>
        </w:tc>
        <w:tc>
          <w:tcPr>
            <w:tcW w:w="0" w:type="auto"/>
          </w:tcPr>
          <w:p w14:paraId="425A8619"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Tính lương, lập phiếu chi / phiếu thu</w:t>
            </w:r>
          </w:p>
        </w:tc>
      </w:tr>
      <w:tr w:rsidR="00696C78" w:rsidRPr="00350237" w14:paraId="5E642FA1" w14:textId="77777777" w:rsidTr="00B375D3">
        <w:tc>
          <w:tcPr>
            <w:tcW w:w="0" w:type="auto"/>
          </w:tcPr>
          <w:p w14:paraId="4EDCBC80"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Nhân viên</w:t>
            </w:r>
          </w:p>
        </w:tc>
        <w:tc>
          <w:tcPr>
            <w:tcW w:w="0" w:type="auto"/>
          </w:tcPr>
          <w:p w14:paraId="05385D69"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Xem phiếu lương, chấm công của mình</w:t>
            </w:r>
          </w:p>
        </w:tc>
      </w:tr>
    </w:tbl>
    <w:p w14:paraId="44840CF4" w14:textId="77777777" w:rsidR="00253E6A" w:rsidRPr="00350237" w:rsidRDefault="00000000" w:rsidP="00673506">
      <w:pPr>
        <w:rPr>
          <w:rFonts w:ascii="Times New Roman" w:hAnsi="Times New Roman" w:cs="Times New Roman"/>
          <w:sz w:val="28"/>
          <w:szCs w:val="28"/>
        </w:rPr>
      </w:pPr>
      <w:r w:rsidRPr="00350237">
        <w:rPr>
          <w:rFonts w:ascii="Times New Roman" w:hAnsi="Times New Roman" w:cs="Times New Roman"/>
          <w:sz w:val="28"/>
          <w:szCs w:val="28"/>
        </w:rPr>
        <w:t>Use Case tổng quát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5093"/>
        <w:gridCol w:w="2251"/>
      </w:tblGrid>
      <w:tr w:rsidR="00696C78" w:rsidRPr="00350237" w14:paraId="44DBC76E" w14:textId="77777777" w:rsidTr="00B375D3">
        <w:tc>
          <w:tcPr>
            <w:tcW w:w="0" w:type="auto"/>
          </w:tcPr>
          <w:p w14:paraId="18F1C1D6"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Nhóm</w:t>
            </w:r>
          </w:p>
        </w:tc>
        <w:tc>
          <w:tcPr>
            <w:tcW w:w="0" w:type="auto"/>
          </w:tcPr>
          <w:p w14:paraId="0DA5F661"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Use Case</w:t>
            </w:r>
          </w:p>
        </w:tc>
        <w:tc>
          <w:tcPr>
            <w:tcW w:w="0" w:type="auto"/>
          </w:tcPr>
          <w:p w14:paraId="32E98D3A"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Actor chính</w:t>
            </w:r>
          </w:p>
        </w:tc>
      </w:tr>
      <w:tr w:rsidR="00696C78" w:rsidRPr="00350237" w14:paraId="44B98943" w14:textId="77777777" w:rsidTr="00B375D3">
        <w:tc>
          <w:tcPr>
            <w:tcW w:w="0" w:type="auto"/>
          </w:tcPr>
          <w:p w14:paraId="3E7EAD3D"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Danh mục</w:t>
            </w:r>
          </w:p>
        </w:tc>
        <w:tc>
          <w:tcPr>
            <w:tcW w:w="0" w:type="auto"/>
          </w:tcPr>
          <w:p w14:paraId="1CC8D4AE"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nhân viên / phòng ban / chức vụ / ca làm việc</w:t>
            </w:r>
          </w:p>
        </w:tc>
        <w:tc>
          <w:tcPr>
            <w:tcW w:w="0" w:type="auto"/>
          </w:tcPr>
          <w:p w14:paraId="5F93D0AE"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Cán bộ nhân sự</w:t>
            </w:r>
          </w:p>
        </w:tc>
      </w:tr>
      <w:tr w:rsidR="00696C78" w:rsidRPr="00350237" w14:paraId="759CC275" w14:textId="77777777" w:rsidTr="00B375D3">
        <w:tc>
          <w:tcPr>
            <w:tcW w:w="0" w:type="auto"/>
          </w:tcPr>
          <w:p w14:paraId="1CD3B851"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Tuyển dụng</w:t>
            </w:r>
          </w:p>
        </w:tc>
        <w:tc>
          <w:tcPr>
            <w:tcW w:w="0" w:type="auto"/>
          </w:tcPr>
          <w:p w14:paraId="0152C143"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quyết định tuyển dụng (thử việc)</w:t>
            </w:r>
          </w:p>
        </w:tc>
        <w:tc>
          <w:tcPr>
            <w:tcW w:w="0" w:type="auto"/>
          </w:tcPr>
          <w:p w14:paraId="5ECCE5E7"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Cán bộ NS, Giám đốc</w:t>
            </w:r>
          </w:p>
        </w:tc>
      </w:tr>
      <w:tr w:rsidR="00696C78" w:rsidRPr="00350237" w14:paraId="0D097574" w14:textId="77777777" w:rsidTr="00B375D3">
        <w:tc>
          <w:tcPr>
            <w:tcW w:w="0" w:type="auto"/>
          </w:tcPr>
          <w:p w14:paraId="19DCEB4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Hợp đồng</w:t>
            </w:r>
          </w:p>
        </w:tc>
        <w:tc>
          <w:tcPr>
            <w:tcW w:w="0" w:type="auto"/>
          </w:tcPr>
          <w:p w14:paraId="4B39F40E"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hợp đồng lao động</w:t>
            </w:r>
          </w:p>
        </w:tc>
        <w:tc>
          <w:tcPr>
            <w:tcW w:w="0" w:type="auto"/>
          </w:tcPr>
          <w:p w14:paraId="095495F4"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Cán bộ NS, Giám đốc</w:t>
            </w:r>
          </w:p>
        </w:tc>
      </w:tr>
      <w:tr w:rsidR="00696C78" w:rsidRPr="00350237" w14:paraId="346654C8" w14:textId="77777777" w:rsidTr="00B375D3">
        <w:tc>
          <w:tcPr>
            <w:tcW w:w="0" w:type="auto"/>
          </w:tcPr>
          <w:p w14:paraId="3EEBA561"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Hợp đồng</w:t>
            </w:r>
          </w:p>
        </w:tc>
        <w:tc>
          <w:tcPr>
            <w:tcW w:w="0" w:type="auto"/>
          </w:tcPr>
          <w:p w14:paraId="71344397"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hồ sơ BHYT/BHXH</w:t>
            </w:r>
          </w:p>
        </w:tc>
        <w:tc>
          <w:tcPr>
            <w:tcW w:w="0" w:type="auto"/>
          </w:tcPr>
          <w:p w14:paraId="7D11F163"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Cán bộ NS</w:t>
            </w:r>
          </w:p>
        </w:tc>
      </w:tr>
      <w:tr w:rsidR="00696C78" w:rsidRPr="00350237" w14:paraId="275C5B29" w14:textId="77777777" w:rsidTr="00B375D3">
        <w:tc>
          <w:tcPr>
            <w:tcW w:w="0" w:type="auto"/>
          </w:tcPr>
          <w:p w14:paraId="54CF5333"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Quyết định</w:t>
            </w:r>
          </w:p>
        </w:tc>
        <w:tc>
          <w:tcPr>
            <w:tcW w:w="0" w:type="auto"/>
          </w:tcPr>
          <w:p w14:paraId="30B79D80"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quyết định chức vụ / quyết định lương</w:t>
            </w:r>
          </w:p>
        </w:tc>
        <w:tc>
          <w:tcPr>
            <w:tcW w:w="0" w:type="auto"/>
          </w:tcPr>
          <w:p w14:paraId="0F220667"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Cán bộ NS, Giám đốc</w:t>
            </w:r>
          </w:p>
        </w:tc>
      </w:tr>
      <w:tr w:rsidR="00696C78" w:rsidRPr="00350237" w14:paraId="7A71BE34" w14:textId="77777777" w:rsidTr="00B375D3">
        <w:tc>
          <w:tcPr>
            <w:tcW w:w="0" w:type="auto"/>
          </w:tcPr>
          <w:p w14:paraId="1D220126"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Làm việc</w:t>
            </w:r>
          </w:p>
        </w:tc>
        <w:tc>
          <w:tcPr>
            <w:tcW w:w="0" w:type="auto"/>
          </w:tcPr>
          <w:p w14:paraId="3C92CCB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Lập kế hoạch tuần (phân ca, kế hoạch phụ trội)</w:t>
            </w:r>
          </w:p>
        </w:tc>
        <w:tc>
          <w:tcPr>
            <w:tcW w:w="0" w:type="auto"/>
          </w:tcPr>
          <w:p w14:paraId="66C3A3DA"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Trưởng phòng</w:t>
            </w:r>
          </w:p>
        </w:tc>
      </w:tr>
      <w:tr w:rsidR="00696C78" w:rsidRPr="00350237" w14:paraId="65F82081" w14:textId="77777777" w:rsidTr="00B375D3">
        <w:tc>
          <w:tcPr>
            <w:tcW w:w="0" w:type="auto"/>
          </w:tcPr>
          <w:p w14:paraId="789AD330"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Làm việc</w:t>
            </w:r>
          </w:p>
        </w:tc>
        <w:tc>
          <w:tcPr>
            <w:tcW w:w="0" w:type="auto"/>
          </w:tcPr>
          <w:p w14:paraId="66A4D3D8"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Chấm công</w:t>
            </w:r>
          </w:p>
        </w:tc>
        <w:tc>
          <w:tcPr>
            <w:tcW w:w="0" w:type="auto"/>
          </w:tcPr>
          <w:p w14:paraId="5C5FE59A"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Ban chấm công</w:t>
            </w:r>
          </w:p>
        </w:tc>
      </w:tr>
      <w:tr w:rsidR="00696C78" w:rsidRPr="00350237" w14:paraId="625BA948" w14:textId="77777777" w:rsidTr="00B375D3">
        <w:tc>
          <w:tcPr>
            <w:tcW w:w="0" w:type="auto"/>
          </w:tcPr>
          <w:p w14:paraId="7B03F3B7"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Làm việc</w:t>
            </w:r>
          </w:p>
        </w:tc>
        <w:tc>
          <w:tcPr>
            <w:tcW w:w="0" w:type="auto"/>
          </w:tcPr>
          <w:p w14:paraId="61A9A12C"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phiếu phụ trội</w:t>
            </w:r>
          </w:p>
        </w:tc>
        <w:tc>
          <w:tcPr>
            <w:tcW w:w="0" w:type="auto"/>
          </w:tcPr>
          <w:p w14:paraId="43991231"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Ban chấm công</w:t>
            </w:r>
          </w:p>
        </w:tc>
      </w:tr>
      <w:tr w:rsidR="00696C78" w:rsidRPr="00350237" w14:paraId="24495E43" w14:textId="77777777" w:rsidTr="00B375D3">
        <w:tc>
          <w:tcPr>
            <w:tcW w:w="0" w:type="auto"/>
          </w:tcPr>
          <w:p w14:paraId="717A13EF"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Lương</w:t>
            </w:r>
          </w:p>
        </w:tc>
        <w:tc>
          <w:tcPr>
            <w:tcW w:w="0" w:type="auto"/>
          </w:tcPr>
          <w:p w14:paraId="735B9D6D"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Tính bảng lương hằng tháng</w:t>
            </w:r>
          </w:p>
        </w:tc>
        <w:tc>
          <w:tcPr>
            <w:tcW w:w="0" w:type="auto"/>
          </w:tcPr>
          <w:p w14:paraId="1CB34421"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Kế toán</w:t>
            </w:r>
          </w:p>
        </w:tc>
      </w:tr>
      <w:tr w:rsidR="00696C78" w:rsidRPr="00350237" w14:paraId="7DCB1176" w14:textId="77777777" w:rsidTr="00B375D3">
        <w:tc>
          <w:tcPr>
            <w:tcW w:w="0" w:type="auto"/>
          </w:tcPr>
          <w:p w14:paraId="2DB1F3A0"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Lương</w:t>
            </w:r>
          </w:p>
        </w:tc>
        <w:tc>
          <w:tcPr>
            <w:tcW w:w="0" w:type="auto"/>
          </w:tcPr>
          <w:p w14:paraId="1EDC1F50"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Xem phiếu lương</w:t>
            </w:r>
          </w:p>
        </w:tc>
        <w:tc>
          <w:tcPr>
            <w:tcW w:w="0" w:type="auto"/>
          </w:tcPr>
          <w:p w14:paraId="7DA9FFE6"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Nhân viên</w:t>
            </w:r>
          </w:p>
        </w:tc>
      </w:tr>
      <w:tr w:rsidR="00696C78" w:rsidRPr="00350237" w14:paraId="2FD67D4A" w14:textId="77777777" w:rsidTr="00B375D3">
        <w:tc>
          <w:tcPr>
            <w:tcW w:w="0" w:type="auto"/>
          </w:tcPr>
          <w:p w14:paraId="7269E64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Thưởng phạt</w:t>
            </w:r>
          </w:p>
        </w:tc>
        <w:tc>
          <w:tcPr>
            <w:tcW w:w="0" w:type="auto"/>
          </w:tcPr>
          <w:p w14:paraId="63B35EB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Quản lý quyết định khen thưởng + phiếu chi</w:t>
            </w:r>
          </w:p>
        </w:tc>
        <w:tc>
          <w:tcPr>
            <w:tcW w:w="0" w:type="auto"/>
          </w:tcPr>
          <w:p w14:paraId="7344C214"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Giám đốc, Kế toán</w:t>
            </w:r>
          </w:p>
        </w:tc>
      </w:tr>
      <w:tr w:rsidR="00696C78" w:rsidRPr="00350237" w14:paraId="7CF049E3" w14:textId="77777777" w:rsidTr="00B375D3">
        <w:tc>
          <w:tcPr>
            <w:tcW w:w="0" w:type="auto"/>
          </w:tcPr>
          <w:p w14:paraId="52915BD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 xml:space="preserve">Thưởng </w:t>
            </w:r>
            <w:r w:rsidRPr="00350237">
              <w:rPr>
                <w:rFonts w:ascii="Times New Roman" w:hAnsi="Times New Roman" w:cs="Times New Roman"/>
                <w:sz w:val="28"/>
                <w:szCs w:val="28"/>
              </w:rPr>
              <w:lastRenderedPageBreak/>
              <w:t>phạt</w:t>
            </w:r>
          </w:p>
        </w:tc>
        <w:tc>
          <w:tcPr>
            <w:tcW w:w="0" w:type="auto"/>
          </w:tcPr>
          <w:p w14:paraId="2D7C5C4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 xml:space="preserve">Quản lý quyết định kỷ luật + phiếu thu nộp </w:t>
            </w:r>
            <w:r w:rsidRPr="00350237">
              <w:rPr>
                <w:rFonts w:ascii="Times New Roman" w:hAnsi="Times New Roman" w:cs="Times New Roman"/>
                <w:sz w:val="28"/>
                <w:szCs w:val="28"/>
              </w:rPr>
              <w:lastRenderedPageBreak/>
              <w:t>phạt</w:t>
            </w:r>
          </w:p>
        </w:tc>
        <w:tc>
          <w:tcPr>
            <w:tcW w:w="0" w:type="auto"/>
          </w:tcPr>
          <w:p w14:paraId="16EC291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 xml:space="preserve">Giám đốc, Kế </w:t>
            </w:r>
            <w:r w:rsidRPr="00350237">
              <w:rPr>
                <w:rFonts w:ascii="Times New Roman" w:hAnsi="Times New Roman" w:cs="Times New Roman"/>
                <w:sz w:val="28"/>
                <w:szCs w:val="28"/>
              </w:rPr>
              <w:lastRenderedPageBreak/>
              <w:t>toán</w:t>
            </w:r>
          </w:p>
        </w:tc>
      </w:tr>
      <w:tr w:rsidR="00696C78" w:rsidRPr="00350237" w14:paraId="1C09F479" w14:textId="77777777" w:rsidTr="00B375D3">
        <w:tc>
          <w:tcPr>
            <w:tcW w:w="0" w:type="auto"/>
          </w:tcPr>
          <w:p w14:paraId="294F8C11"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lastRenderedPageBreak/>
              <w:t>Báo cáo</w:t>
            </w:r>
          </w:p>
        </w:tc>
        <w:tc>
          <w:tcPr>
            <w:tcW w:w="0" w:type="auto"/>
          </w:tcPr>
          <w:p w14:paraId="6BBD32BA"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Thống kê / báo cáo nhân sự</w:t>
            </w:r>
          </w:p>
        </w:tc>
        <w:tc>
          <w:tcPr>
            <w:tcW w:w="0" w:type="auto"/>
          </w:tcPr>
          <w:p w14:paraId="544FFF82" w14:textId="77777777" w:rsidR="00253E6A" w:rsidRPr="00350237" w:rsidRDefault="00000000" w:rsidP="00B375D3">
            <w:pPr>
              <w:jc w:val="center"/>
              <w:rPr>
                <w:rFonts w:ascii="Times New Roman" w:hAnsi="Times New Roman" w:cs="Times New Roman"/>
                <w:sz w:val="28"/>
                <w:szCs w:val="28"/>
              </w:rPr>
            </w:pPr>
            <w:r w:rsidRPr="00350237">
              <w:rPr>
                <w:rFonts w:ascii="Times New Roman" w:hAnsi="Times New Roman" w:cs="Times New Roman"/>
                <w:sz w:val="28"/>
                <w:szCs w:val="28"/>
              </w:rPr>
              <w:t>Giám đốc, Cán bộ NS</w:t>
            </w:r>
          </w:p>
        </w:tc>
      </w:tr>
    </w:tbl>
    <w:p w14:paraId="44F47C0E" w14:textId="77777777" w:rsidR="00253E6A" w:rsidRPr="00350237" w:rsidRDefault="00253E6A" w:rsidP="00673506">
      <w:pPr>
        <w:rPr>
          <w:rFonts w:ascii="Times New Roman" w:hAnsi="Times New Roman" w:cs="Times New Roman"/>
          <w:sz w:val="28"/>
          <w:szCs w:val="28"/>
        </w:rPr>
      </w:pPr>
    </w:p>
    <w:p w14:paraId="72480478"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64DF92F6" wp14:editId="29D7B020">
            <wp:extent cx="5943600" cy="5295900"/>
            <wp:effectExtent l="0" t="0" r="0" b="0"/>
            <wp:docPr id="177844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6772" name=""/>
                    <pic:cNvPicPr/>
                  </pic:nvPicPr>
                  <pic:blipFill>
                    <a:blip r:embed="rId56"/>
                    <a:stretch>
                      <a:fillRect/>
                    </a:stretch>
                  </pic:blipFill>
                  <pic:spPr>
                    <a:xfrm>
                      <a:off x="0" y="0"/>
                      <a:ext cx="5943600" cy="5295900"/>
                    </a:xfrm>
                    <a:prstGeom prst="rect">
                      <a:avLst/>
                    </a:prstGeom>
                  </pic:spPr>
                </pic:pic>
              </a:graphicData>
            </a:graphic>
          </wp:inline>
        </w:drawing>
      </w:r>
    </w:p>
    <w:p w14:paraId="4FE05233"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4. Use Case phân rã: từ nhận thử việc =&gt;  ký hợp đồng chính thức</w:t>
      </w:r>
    </w:p>
    <w:p w14:paraId="6BBE49DD" w14:textId="77777777" w:rsidR="00253E6A" w:rsidRPr="00350237" w:rsidRDefault="00000000" w:rsidP="00A205E5">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1F4CC7E8" wp14:editId="5F9DE0BA">
            <wp:extent cx="5872205" cy="4548221"/>
            <wp:effectExtent l="0" t="0" r="0" b="5080"/>
            <wp:docPr id="155799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90048" name=""/>
                    <pic:cNvPicPr/>
                  </pic:nvPicPr>
                  <pic:blipFill>
                    <a:blip r:embed="rId57"/>
                    <a:stretch>
                      <a:fillRect/>
                    </a:stretch>
                  </pic:blipFill>
                  <pic:spPr>
                    <a:xfrm>
                      <a:off x="0" y="0"/>
                      <a:ext cx="5872205" cy="4548221"/>
                    </a:xfrm>
                    <a:prstGeom prst="rect">
                      <a:avLst/>
                    </a:prstGeom>
                  </pic:spPr>
                </pic:pic>
              </a:graphicData>
            </a:graphic>
          </wp:inline>
        </w:drawing>
      </w:r>
    </w:p>
    <w:p w14:paraId="7E248D3B"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5. Activity Diagram</w:t>
      </w:r>
    </w:p>
    <w:p w14:paraId="5B4B0AA4" w14:textId="77777777" w:rsidR="00253E6A" w:rsidRPr="00350237" w:rsidRDefault="00000000">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53684479" wp14:editId="6217BA6F">
            <wp:extent cx="5262601" cy="5276889"/>
            <wp:effectExtent l="0" t="0" r="0" b="0"/>
            <wp:docPr id="60270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00365" name=""/>
                    <pic:cNvPicPr/>
                  </pic:nvPicPr>
                  <pic:blipFill>
                    <a:blip r:embed="rId58"/>
                    <a:stretch>
                      <a:fillRect/>
                    </a:stretch>
                  </pic:blipFill>
                  <pic:spPr>
                    <a:xfrm>
                      <a:off x="0" y="0"/>
                      <a:ext cx="5262601" cy="5276889"/>
                    </a:xfrm>
                    <a:prstGeom prst="rect">
                      <a:avLst/>
                    </a:prstGeom>
                  </pic:spPr>
                </pic:pic>
              </a:graphicData>
            </a:graphic>
          </wp:inline>
        </w:drawing>
      </w:r>
    </w:p>
    <w:p w14:paraId="68E4194E" w14:textId="77777777" w:rsidR="00253E6A" w:rsidRPr="00350237" w:rsidRDefault="00000000">
      <w:pPr>
        <w:pStyle w:val="u2"/>
        <w:rPr>
          <w:rFonts w:ascii="Times New Roman" w:hAnsi="Times New Roman" w:cs="Times New Roman"/>
          <w:b w:val="0"/>
          <w:bCs w:val="0"/>
          <w:color w:val="auto"/>
          <w:sz w:val="28"/>
          <w:szCs w:val="28"/>
        </w:rPr>
      </w:pPr>
      <w:r w:rsidRPr="00350237">
        <w:rPr>
          <w:rFonts w:ascii="Times New Roman" w:hAnsi="Times New Roman" w:cs="Times New Roman"/>
          <w:b w:val="0"/>
          <w:bCs w:val="0"/>
          <w:color w:val="auto"/>
          <w:sz w:val="28"/>
          <w:szCs w:val="28"/>
        </w:rPr>
        <w:lastRenderedPageBreak/>
        <w:t>Câu 6. Sequence Diagram: lập quyết định khen thưởng</w:t>
      </w:r>
    </w:p>
    <w:p w14:paraId="11ABBC7A" w14:textId="77777777" w:rsidR="00253E6A" w:rsidRPr="00350237" w:rsidRDefault="00000000" w:rsidP="00BF07D4">
      <w:pPr>
        <w:rPr>
          <w:rFonts w:ascii="Times New Roman" w:hAnsi="Times New Roman" w:cs="Times New Roman"/>
          <w:sz w:val="28"/>
          <w:szCs w:val="28"/>
        </w:rPr>
      </w:pPr>
      <w:r w:rsidRPr="00350237">
        <w:rPr>
          <w:rFonts w:ascii="Times New Roman" w:hAnsi="Times New Roman" w:cs="Times New Roman"/>
          <w:noProof/>
          <w:sz w:val="28"/>
          <w:szCs w:val="28"/>
        </w:rPr>
        <w:drawing>
          <wp:inline distT="0" distB="0" distL="0" distR="0" wp14:anchorId="5AC2CC09" wp14:editId="69312CBF">
            <wp:extent cx="5943600" cy="4024630"/>
            <wp:effectExtent l="0" t="0" r="0" b="0"/>
            <wp:docPr id="19039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553" name=""/>
                    <pic:cNvPicPr/>
                  </pic:nvPicPr>
                  <pic:blipFill>
                    <a:blip r:embed="rId59"/>
                    <a:stretch>
                      <a:fillRect/>
                    </a:stretch>
                  </pic:blipFill>
                  <pic:spPr>
                    <a:xfrm>
                      <a:off x="0" y="0"/>
                      <a:ext cx="5943600" cy="4024630"/>
                    </a:xfrm>
                    <a:prstGeom prst="rect">
                      <a:avLst/>
                    </a:prstGeom>
                  </pic:spPr>
                </pic:pic>
              </a:graphicData>
            </a:graphic>
          </wp:inline>
        </w:drawing>
      </w:r>
    </w:p>
    <w:p w:rsidR="00253E6A" w:rsidRPr="00350237" w:rsidRDefault="00000000">
      <w:pPr>
        <w:pStyle w:val="u1"/>
        <w:pageBreakBefore/>
        <w:spacing w:before="0" w:after="240"/>
        <w:rPr>
          <w:rFonts w:ascii="Times New Roman" w:hAnsi="Times New Roman" w:cs="Times New Roman"/>
          <w:b w:val="0"/>
          <w:bCs w:val="0"/>
        </w:rPr>
      </w:pPr>
      <w:bookmarkStart w:id="9" w:name="_Toc90009"/>
      <w:r w:rsidRPr="00350237">
        <w:rPr>
          <w:rFonts w:ascii="Times New Roman" w:hAnsi="Times New Roman" w:cs="Times New Roman"/>
          <w:b w:val="0"/>
          <w:bCs w:val="0"/>
          <w:color w:val="auto"/>
        </w:rPr>
        <w:t>Lab 8: Quản lý Cửa hàng Nước giải khát</w:t>
      </w:r>
      <w:bookmarkEnd w:id="9"/>
    </w:p>
    <w:p w:rsidR="00B67049" w:rsidRPr="00A7067E" w:rsidRDefault="00B67049">
      <w:pPr>
        <w:spacing w:before="80" w:after="80" w:line="240" w:lineRule="auto"/>
        <w:jc w:val="center"/>
        <w:rPr>
          <w:rFonts w:eastAsia="Times New Roman" w:ascii="Times New Roman" w:hAnsi="Times New Roman" w:cs="Times New Roman"/>
          <w:b w:val="0"/>
          <w:bCs w:val="0"/>
          <w:sz w:val="24"/>
          <w:szCs w:val="24"/>
        </w:rPr>
      </w:pPr>
      <w:r w:rsidRPr="00A7067E">
        <w:rPr>
          <w:rFonts w:eastAsia="Times New Roman" w:ascii="Times New Roman" w:hAnsi="Times New Roman" w:cs="Times New Roman"/>
          <w:b w:val="0"/>
          <w:bCs w:val="0"/>
          <w:sz w:val="24"/>
          <w:szCs w:val="24"/>
        </w:rPr>
        <w:t>BÀI 2</w:t>
      </w:r>
      <w:r w:rsidRPr="00A7067E">
        <w:rPr>
          <w:rFonts w:eastAsia="Times New Roman" w:ascii="Times New Roman" w:hAnsi="Times New Roman" w:cs="Times New Roman"/>
          <w:b w:val="0"/>
          <w:bCs w:val="0"/>
          <w:sz w:val="24"/>
          <w:szCs w:val="24"/>
        </w:rPr>
        <w:br/>
        <w:t>HỆ THỐNG QUẢN LÝ CỬA HÀNG NƯỚC GIẢI KHÁT</w:t>
      </w:r>
    </w:p>
    <w:p w:rsidR="00B67049" w:rsidRPr="00A7067E" w:rsidRDefault="00B67049">
      <w:pPr>
        <w:keepNext/>
        <w:spacing w:before="240" w:after="120" w:line="240" w:lineRule="auto"/>
        <w:outlineLvl w:val="2"/>
        <w:rPr>
          <w:rFonts w:eastAsia="Times New Roman" w:ascii="Times New Roman" w:hAnsi="Times New Roman" w:cs="Times New Roman"/>
          <w:b w:val="0"/>
          <w:bCs w:val="0"/>
          <w:sz w:val="24"/>
          <w:szCs w:val="24"/>
        </w:rPr>
      </w:pPr>
      <w:r w:rsidRPr="00A7067E">
        <w:rPr>
          <w:rFonts w:eastAsia="Times New Roman" w:ascii="Times New Roman" w:hAnsi="Times New Roman" w:cs="Times New Roman"/>
          <w:b w:val="0"/>
          <w:bCs w:val="0"/>
          <w:sz w:val="24"/>
          <w:szCs w:val="24"/>
        </w:rPr>
        <w:t>Câu 4. Use Case Diagram phân rã chi tiết: từ khách đặt mua đến khi giao đủ NGK</w:t>
      </w:r>
    </w:p>
    <w:p w:rsidR="00B67049" w:rsidRPr="00A7067E" w:rsidRDefault="00B67049">
      <w:pPr>
        <w:keepNext/>
        <w:spacing w:before="200" w:after="80" w:line="240" w:lineRule="auto"/>
        <w:outlineLvl w:val="3"/>
        <w:rPr>
          <w:rFonts w:eastAsia="Times New Roman" w:ascii="Times New Roman" w:hAnsi="Times New Roman" w:cs="Times New Roman"/>
          <w:b w:val="0"/>
          <w:bCs w:val="0"/>
          <w:i w:val="0"/>
          <w:iCs w:val="0"/>
          <w:sz w:val="24"/>
          <w:szCs w:val="24"/>
        </w:rPr>
      </w:pPr>
      <w:r w:rsidRPr="00A7067E">
        <w:rPr>
          <w:rFonts w:eastAsia="Times New Roman" w:ascii="Times New Roman" w:hAnsi="Times New Roman" w:cs="Times New Roman"/>
          <w:b w:val="0"/>
          <w:bCs w:val="0"/>
          <w:i w:val="0"/>
          <w:iCs w:val="0"/>
          <w:sz w:val="24"/>
          <w:szCs w:val="24"/>
        </w:rPr>
        <w:t>Actor</w:t>
      </w:r>
    </w:p>
    <w:tbl>
      <w:tblPr>
        <w:tblW w:w="5000" w:type="pct"/>
        <w:tblCellMar>
          <w:top w:w="15" w:type="dxa"/>
          <w:left w:w="15" w:type="dxa"/>
          <w:bottom w:w="15" w:type="dxa"/>
          <w:right w:w="15" w:type="dxa"/>
        </w:tblCellMar>
        <w:tblLook w:val="04A0" w:firstRow="1" w:lastRow="0" w:firstColumn="1" w:lastColumn="0" w:noHBand="0" w:noVBand="1"/>
      </w:tblPr>
      <w:tblGrid>
        <w:gridCol w:w="2243"/>
        <w:gridCol w:w="7101"/>
      </w:tblGrid>
      <w:tr w:rsidR="00A7067E" w:rsidRPr="00A7067E" w14:paraId="1A86014A" w14:textId="77777777">
        <w:tc>
          <w:tcPr>
            <w:tcW w:w="120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Actor</w:t>
            </w:r>
          </w:p>
        </w:tc>
        <w:tc>
          <w:tcPr>
            <w:tcW w:w="0" w:type="auto"/>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Vai trò trong luồng</w:t>
            </w:r>
          </w:p>
        </w:tc>
      </w:tr>
      <w:tr w:rsidR="00A7067E" w:rsidRPr="00A7067E" w14:paraId="263F56C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hàng</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Đưa yêu cầu mua, thanh toán, nhận hàng hoặc nhận phiếu hẹn.</w:t>
            </w:r>
          </w:p>
        </w:tc>
      </w:tr>
      <w:tr w:rsidR="00A7067E" w:rsidRPr="00A7067E" w14:paraId="217D81F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quen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Generalization của Khách hàng — được phép hẹn giao khi thiếu hàng, trả chậm.</w:t>
            </w:r>
          </w:p>
        </w:tc>
      </w:tr>
      <w:tr w:rsidR="00A7067E" w:rsidRPr="00A7067E" w14:paraId="44822DC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Nhân viên cửa hàng</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Kiểm tra tồn kho, lập hóa đơn, lập phiếu hẹn, lập phiếu ghi nợ, giao hàng.</w:t>
            </w:r>
          </w:p>
        </w:tc>
      </w:tr>
    </w:tbl>
    <w:p w:rsidR="00B67049" w:rsidRPr="00A7067E" w:rsidRDefault="00B67049">
      <w:pPr>
        <w:keepNext/>
        <w:spacing w:before="200" w:after="80" w:line="240" w:lineRule="auto"/>
        <w:outlineLvl w:val="3"/>
        <w:rPr>
          <w:rFonts w:eastAsia="Times New Roman" w:ascii="Times New Roman" w:hAnsi="Times New Roman" w:cs="Times New Roman"/>
          <w:b w:val="0"/>
          <w:bCs w:val="0"/>
          <w:i w:val="0"/>
          <w:iCs w:val="0"/>
          <w:sz w:val="24"/>
          <w:szCs w:val="24"/>
        </w:rPr>
      </w:pPr>
      <w:r w:rsidRPr="00A7067E">
        <w:rPr>
          <w:rFonts w:eastAsia="Times New Roman" w:ascii="Times New Roman" w:hAnsi="Times New Roman" w:cs="Times New Roman"/>
          <w:b w:val="0"/>
          <w:bCs w:val="0"/>
          <w:i w:val="0"/>
          <w:iCs w:val="0"/>
          <w:sz w:val="24"/>
          <w:szCs w:val="24"/>
        </w:rPr>
        <w:t>Use case phân rã</w:t>
      </w:r>
    </w:p>
    <w:tbl>
      <w:tblPr>
        <w:tblW w:w="5000" w:type="pct"/>
        <w:tblCellMar>
          <w:top w:w="15" w:type="dxa"/>
          <w:left w:w="15" w:type="dxa"/>
          <w:bottom w:w="15" w:type="dxa"/>
          <w:right w:w="15" w:type="dxa"/>
        </w:tblCellMar>
        <w:tblLook w:val="04A0" w:firstRow="1" w:lastRow="0" w:firstColumn="1" w:lastColumn="0" w:noHBand="0" w:noVBand="1"/>
      </w:tblPr>
      <w:tblGrid>
        <w:gridCol w:w="842"/>
        <w:gridCol w:w="2056"/>
        <w:gridCol w:w="1588"/>
        <w:gridCol w:w="1588"/>
        <w:gridCol w:w="3270"/>
      </w:tblGrid>
      <w:tr w:rsidR="00A7067E" w:rsidRPr="00A7067E" w14:paraId="51B71B31" w14:textId="77777777">
        <w:tc>
          <w:tcPr>
            <w:tcW w:w="45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Mã</w:t>
            </w:r>
          </w:p>
        </w:tc>
        <w:tc>
          <w:tcPr>
            <w:tcW w:w="110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Use case</w:t>
            </w:r>
          </w:p>
        </w:tc>
        <w:tc>
          <w:tcPr>
            <w:tcW w:w="85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Actor chính</w:t>
            </w:r>
          </w:p>
        </w:tc>
        <w:tc>
          <w:tcPr>
            <w:tcW w:w="85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Quan hệ</w:t>
            </w:r>
          </w:p>
        </w:tc>
        <w:tc>
          <w:tcPr>
            <w:tcW w:w="0" w:type="auto"/>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Mô tả</w:t>
            </w:r>
          </w:p>
        </w:tc>
      </w:tr>
      <w:tr w:rsidR="00A7067E" w:rsidRPr="00A7067E" w14:paraId="29E3C1FD"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rsidP="00A7067E">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UC00</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rsidP="00A7067E">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Bán NGK cho khách (use case gốc)</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rsidP="00A7067E">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hàng, NV</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rsidP="00A7067E">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rsidP="00A7067E">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Bao trùm toàn bộ luồng từ đặt mua đến giao đủ.</w:t>
            </w:r>
          </w:p>
        </w:tc>
      </w:tr>
      <w:tr w:rsidR="00A7067E" w:rsidRPr="00A7067E" w14:paraId="5E7924DE"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UC01</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Kiểm tra tồn kho</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NV</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«include» từ UC00</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Đối chiếu số lượng từng NGK khách yêu cầu với SoLuongTon.</w:t>
            </w:r>
          </w:p>
        </w:tc>
      </w:tr>
      <w:tr w:rsidR="00A7067E" w:rsidRPr="00A7067E" w14:paraId="5B3172B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UC02</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Lập hóa đơn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NV, Khách hàng</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«include» từ UC00</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Sinh hóa đơn tính tiền + chi tiết hóa đơn từng mặt hàng.</w:t>
            </w:r>
          </w:p>
        </w:tc>
      </w:tr>
      <w:tr w:rsidR="00A7067E" w:rsidRPr="00A7067E" w14:paraId="45043C0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UC03</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Thanh toán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hàng, NV</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«include» từ UC00</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Vãng lai: thanh toán ngay; khách quen: có thể trả chậm.</w:t>
            </w:r>
          </w:p>
        </w:tc>
      </w:tr>
      <w:tr w:rsidR="00A7067E" w:rsidRPr="00A7067E" w14:paraId="72E90A8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UC04</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Giao hàng ngay</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NV</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«include» từ UC00</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Giao kèm hóa đơn khi kho đủ hàng.</w:t>
            </w:r>
          </w:p>
        </w:tc>
      </w:tr>
      <w:tr w:rsidR="00A7067E" w:rsidRPr="00A7067E" w14:paraId="7C72DC7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UC05</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Lập phiếu hẹn giao hàng</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NV</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«extend» UC00</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Hẹn giao nhiều đợt vào các ngày khác, gắn với hóa đơn.</w:t>
            </w:r>
          </w:p>
        </w:tc>
      </w:tr>
      <w:tr w:rsidR="00A7067E" w:rsidRPr="00A7067E" w14:paraId="0AF095C4"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lastRenderedPageBreak/>
              <w:t>UC06</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Giao hàng theo đợt</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NV</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«extend» UC05</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Mỗi lần hàng nhập về kho thì giao tiếp một đợt cho đến khi đủ.</w:t>
            </w:r>
          </w:p>
        </w:tc>
      </w:tr>
      <w:tr w:rsidR="00A7067E" w:rsidRPr="00A7067E" w14:paraId="2478DDEE"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UC07</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Lập phiếu ghi nợ</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NV, Khách quen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«extend» UC03</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quen không thanh toán đủ — đặc tả riêng ở Câu 6.</w:t>
            </w:r>
          </w:p>
        </w:tc>
      </w:tr>
    </w:tbl>
    <w:p w:rsidR="00B67049" w:rsidRPr="00A7067E" w:rsidRDefault="00B67049">
      <w:pPr>
        <w:keepNext/>
        <w:spacing w:before="200" w:after="80" w:line="240" w:lineRule="auto"/>
        <w:outlineLvl w:val="3"/>
        <w:rPr>
          <w:rFonts w:eastAsia="Times New Roman" w:ascii="Times New Roman" w:hAnsi="Times New Roman" w:cs="Times New Roman"/>
          <w:b w:val="0"/>
          <w:bCs w:val="0"/>
          <w:i w:val="0"/>
          <w:iCs w:val="0"/>
          <w:sz w:val="24"/>
          <w:szCs w:val="24"/>
        </w:rPr>
      </w:pPr>
      <w:r w:rsidRPr="00A7067E">
        <w:rPr>
          <w:rFonts w:eastAsia="Times New Roman" w:ascii="Times New Roman" w:hAnsi="Times New Roman" w:cs="Times New Roman"/>
          <w:b w:val="0"/>
          <w:bCs w:val="0"/>
          <w:i w:val="0"/>
          <w:iCs w:val="0"/>
          <w:sz w:val="24"/>
          <w:szCs w:val="24"/>
        </w:rPr>
        <w:t>Quan hệ giữa các use case</w:t>
      </w:r>
    </w:p>
    <w:p w:rsidR="00B67049" w:rsidRPr="00A7067E" w:rsidRDefault="00B67049">
      <w:pPr>
        <w:numPr>
          <w:ilvl w:val="0"/>
          <w:numId w:val="11"/>
        </w:numPr>
        <w:spacing w:before="100" w:beforeAutospacing="1" w:after="100" w:afterAutospacing="1" w:line="240" w:lineRule="auto"/>
        <w:rPr>
          <w:rFonts w:eastAsia="Times New Roman" w:ascii="Times New Roman" w:hAnsi="Times New Roman" w:cs="Times New Roman"/>
        </w:rPr>
      </w:pPr>
      <w:r w:rsidRPr="00A7067E">
        <w:rPr>
          <w:rFonts w:ascii="Times New Roman" w:hAnsi="Times New Roman" w:cs="Times New Roman"/>
          <w:sz w:val="24"/>
          <w:szCs w:val="24"/>
        </w:rPr>
        <w:t>«include»</w:t>
      </w:r>
      <w:r w:rsidRPr="00A7067E">
        <w:rPr>
          <w:rFonts w:eastAsia="Times New Roman" w:ascii="Times New Roman" w:hAnsi="Times New Roman" w:cs="Times New Roman"/>
          <w:sz w:val="24"/>
          <w:szCs w:val="24"/>
        </w:rPr>
        <w:t>: UC01, UC02, UC03, UC04 là các bước bắt buộc của mọi lượt bán (UC00).</w:t>
      </w:r>
    </w:p>
    <w:p w:rsidR="00B67049" w:rsidRPr="00A7067E" w:rsidRDefault="00B67049">
      <w:pPr>
        <w:numPr>
          <w:ilvl w:val="0"/>
          <w:numId w:val="11"/>
        </w:numPr>
        <w:spacing w:before="100" w:beforeAutospacing="1" w:after="100" w:afterAutospacing="1" w:line="240" w:lineRule="auto"/>
        <w:rPr>
          <w:rFonts w:eastAsia="Times New Roman" w:ascii="Times New Roman" w:hAnsi="Times New Roman" w:cs="Times New Roman"/>
        </w:rPr>
      </w:pPr>
      <w:r w:rsidRPr="00A7067E">
        <w:rPr>
          <w:rFonts w:ascii="Times New Roman" w:hAnsi="Times New Roman" w:cs="Times New Roman"/>
          <w:sz w:val="24"/>
          <w:szCs w:val="24"/>
        </w:rPr>
        <w:t>«extend»</w:t>
      </w:r>
      <w:r w:rsidRPr="00A7067E">
        <w:rPr>
          <w:rFonts w:eastAsia="Times New Roman" w:ascii="Times New Roman" w:hAnsi="Times New Roman" w:cs="Times New Roman"/>
          <w:sz w:val="24"/>
          <w:szCs w:val="24"/>
        </w:rPr>
        <w:t xml:space="preserve"> — UC05 extends UC00, điều kiện kích hoạt: kho không đủ hàng và khách là khách quen (khách vãng lai không được hẹn giao).</w:t>
      </w:r>
    </w:p>
    <w:p w:rsidR="00B67049" w:rsidRPr="00A7067E" w:rsidRDefault="00B67049">
      <w:pPr>
        <w:numPr>
          <w:ilvl w:val="0"/>
          <w:numId w:val="11"/>
        </w:numPr>
        <w:spacing w:before="100" w:beforeAutospacing="1" w:after="100" w:afterAutospacing="1" w:line="240" w:lineRule="auto"/>
        <w:rPr>
          <w:rFonts w:eastAsia="Times New Roman" w:ascii="Times New Roman" w:hAnsi="Times New Roman" w:cs="Times New Roman"/>
        </w:rPr>
      </w:pPr>
      <w:r w:rsidRPr="00A7067E">
        <w:rPr>
          <w:rFonts w:ascii="Times New Roman" w:hAnsi="Times New Roman" w:cs="Times New Roman"/>
          <w:sz w:val="24"/>
          <w:szCs w:val="24"/>
        </w:rPr>
        <w:t>«extend»</w:t>
      </w:r>
      <w:r w:rsidRPr="00A7067E">
        <w:rPr>
          <w:rFonts w:eastAsia="Times New Roman" w:ascii="Times New Roman" w:hAnsi="Times New Roman" w:cs="Times New Roman"/>
          <w:sz w:val="24"/>
          <w:szCs w:val="24"/>
        </w:rPr>
        <w:t xml:space="preserve"> — UC06 extends UC05, điều kiện: đợt giao từ nhà cung ứng đã về kho nhưng phiếu hẹn còn thiếu → lặp lại cho đến khi ghi nhận “đã giao đủ”.</w:t>
      </w:r>
    </w:p>
    <w:p w:rsidR="00B67049" w:rsidRPr="00A7067E" w:rsidRDefault="00B67049">
      <w:pPr>
        <w:numPr>
          <w:ilvl w:val="0"/>
          <w:numId w:val="11"/>
        </w:numPr>
        <w:spacing w:before="100" w:beforeAutospacing="1" w:after="100" w:afterAutospacing="1" w:line="240" w:lineRule="auto"/>
        <w:rPr>
          <w:rFonts w:eastAsia="Times New Roman" w:ascii="Times New Roman" w:hAnsi="Times New Roman" w:cs="Times New Roman"/>
        </w:rPr>
      </w:pPr>
      <w:r w:rsidRPr="00A7067E">
        <w:rPr>
          <w:rFonts w:ascii="Times New Roman" w:hAnsi="Times New Roman" w:cs="Times New Roman"/>
          <w:sz w:val="24"/>
          <w:szCs w:val="24"/>
        </w:rPr>
        <w:t>«extend»</w:t>
      </w:r>
      <w:r w:rsidRPr="00A7067E">
        <w:rPr>
          <w:rFonts w:eastAsia="Times New Roman" w:ascii="Times New Roman" w:hAnsi="Times New Roman" w:cs="Times New Roman"/>
          <w:sz w:val="24"/>
          <w:szCs w:val="24"/>
        </w:rPr>
        <w:t xml:space="preserve"> — UC07 extends UC03, điều kiện: khách quen thanh toán trả chậm.</w:t>
      </w:r>
    </w:p>
    <w:p w:rsidR="00B67049" w:rsidRDefault="00B67049" w:rsidP="00576EBF">
      <w:pPr>
        <w:keepNext/>
        <w:spacing w:before="200" w:after="80" w:line="240" w:lineRule="auto"/>
        <w:outlineLvl w:val="3"/>
        <w:rPr>
          <w:rFonts w:eastAsia="Times New Roman" w:ascii="Times New Roman" w:hAnsi="Times New Roman" w:cs="Times New Roman"/>
          <w:b w:val="0"/>
          <w:bCs w:val="0"/>
          <w:i w:val="0"/>
          <w:iCs w:val="0"/>
          <w:sz w:val="24"/>
          <w:szCs w:val="24"/>
        </w:rPr>
      </w:pPr>
      <w:r w:rsidRPr="00A7067E">
        <w:rPr>
          <w:rFonts w:eastAsia="Times New Roman" w:ascii="Times New Roman" w:hAnsi="Times New Roman" w:cs="Times New Roman"/>
          <w:b w:val="0"/>
          <w:bCs w:val="0"/>
          <w:i w:val="0"/>
          <w:iCs w:val="0"/>
          <w:sz w:val="24"/>
          <w:szCs w:val="24"/>
        </w:rPr>
        <w:t>Sơ đồ tham chiếu (PlantUML)</w:t>
      </w:r>
    </w:p>
    <w:p w:rsidR="00576EBF" w:rsidRPr="00576EBF" w:rsidRDefault="00576EBF" w:rsidP="00576EBF">
      <w:pPr>
        <w:keepNext/>
        <w:spacing w:before="200" w:after="80" w:line="240" w:lineRule="auto"/>
        <w:outlineLvl w:val="3"/>
        <w:rPr>
          <w:rFonts w:eastAsia="Times New Roman" w:ascii="Times New Roman" w:hAnsi="Times New Roman" w:cs="Times New Roman"/>
          <w:b w:val="0"/>
          <w:bCs w:val="0"/>
          <w:i w:val="0"/>
          <w:iCs w:val="0"/>
          <w:sz w:val="24"/>
          <w:szCs w:val="24"/>
        </w:rPr>
      </w:pPr>
      <w:r w:rsidRPr="00576EBF">
        <w:rPr>
          <w:rFonts w:eastAsia="Times New Roman" w:ascii="Times New Roman" w:hAnsi="Times New Roman" w:cs="Times New Roman"/>
          <w:b w:val="0"/>
          <w:bCs w:val="0"/>
          <w:i w:val="0"/>
          <w:iCs w:val="0"/>
          <w:sz w:val="24"/>
          <w:szCs w:val="24"/>
        </w:rPr>
        <w:drawing>
          <wp:inline distT="0" distB="0" distL="0" distR="0" wp14:anchorId="1EF1BB5C" wp14:editId="033D9F86">
            <wp:extent cx="5486400" cy="2950698"/>
            <wp:effectExtent l="0" t="0" r="0" b="3810"/>
            <wp:docPr id="21080000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2368" name=""/>
                    <pic:cNvPicPr/>
                  </pic:nvPicPr>
                  <pic:blipFill>
                    <a:blip r:embed="rId64"/>
                    <a:stretch>
                      <a:fillRect/>
                    </a:stretch>
                  </pic:blipFill>
                  <pic:spPr>
                    <a:xfrm>
                      <a:off x="0" y="0"/>
                      <a:ext cx="5486400" cy="2950698"/>
                    </a:xfrm>
                    <a:prstGeom prst="rect">
                      <a:avLst/>
                    </a:prstGeom>
                  </pic:spPr>
                </pic:pic>
              </a:graphicData>
            </a:graphic>
          </wp:inline>
        </w:drawing>
      </w:r>
    </w:p>
    <w:p w:rsidR="00B67049" w:rsidRPr="00A7067E" w:rsidRDefault="00B67049" w:rsidP="00576EBF">
      <w:pPr>
        <w:keepNext/>
        <w:spacing w:before="240" w:after="120" w:line="240" w:lineRule="auto"/>
        <w:outlineLvl w:val="2"/>
        <w:rPr>
          <w:rFonts w:eastAsia="Times New Roman" w:ascii="Times New Roman" w:hAnsi="Times New Roman" w:cs="Times New Roman"/>
          <w:b w:val="0"/>
          <w:bCs w:val="0"/>
          <w:sz w:val="24"/>
          <w:szCs w:val="24"/>
        </w:rPr>
      </w:pPr>
      <w:r w:rsidRPr="00A7067E">
        <w:rPr>
          <w:rFonts w:eastAsia="Times New Roman" w:ascii="Times New Roman" w:hAnsi="Times New Roman" w:cs="Times New Roman"/>
          <w:b w:val="0"/>
          <w:bCs w:val="0"/>
          <w:sz w:val="24"/>
          <w:szCs w:val="24"/>
        </w:rPr>
        <w:t>Câu 5. Activity Diagram cho Câu 4</w:t>
      </w:r>
    </w:p>
    <w:tbl>
      <w:tblPr>
        <w:tblW w:w="5000" w:type="pct"/>
        <w:tblCellMar>
          <w:top w:w="15" w:type="dxa"/>
          <w:left w:w="15" w:type="dxa"/>
          <w:bottom w:w="15" w:type="dxa"/>
          <w:right w:w="15" w:type="dxa"/>
        </w:tblCellMar>
        <w:tblLook w:val="04A0" w:firstRow="1" w:lastRow="0" w:firstColumn="1" w:lastColumn="0" w:noHBand="0" w:noVBand="1"/>
      </w:tblPr>
      <w:tblGrid>
        <w:gridCol w:w="561"/>
        <w:gridCol w:w="4859"/>
        <w:gridCol w:w="3924"/>
      </w:tblGrid>
      <w:tr w:rsidR="00A7067E" w:rsidRPr="00A7067E" w14:paraId="60A9710D" w14:textId="77777777">
        <w:tc>
          <w:tcPr>
            <w:tcW w:w="30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w:t>
            </w:r>
          </w:p>
        </w:tc>
        <w:tc>
          <w:tcPr>
            <w:tcW w:w="260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Bước</w:t>
            </w:r>
          </w:p>
        </w:tc>
        <w:tc>
          <w:tcPr>
            <w:tcW w:w="0" w:type="auto"/>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Loại</w:t>
            </w:r>
          </w:p>
        </w:tc>
      </w:tr>
      <w:tr w:rsidR="00A7067E" w:rsidRPr="00A7067E" w14:paraId="62CA98B9"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1</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đặt mua danh sách NGK</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Khởi đầu</w:t>
            </w:r>
          </w:p>
        </w:tc>
      </w:tr>
      <w:tr w:rsidR="00A7067E" w:rsidRPr="00A7067E" w14:paraId="1C9A9C9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lastRenderedPageBreak/>
              <w:t>2</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Nhân viên kiểm tra tồn kho từng mặt hàng trong kho</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Action</w:t>
            </w:r>
          </w:p>
        </w:tc>
      </w:tr>
      <w:tr w:rsidR="00A7067E" w:rsidRPr="00A7067E" w14:paraId="0844B572"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3</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Kho đủ toàn bộ hàng?</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Decision</w:t>
            </w:r>
          </w:p>
        </w:tc>
      </w:tr>
      <w:tr w:rsidR="00A7067E" w:rsidRPr="00A7067E" w14:paraId="6CF6B58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4a</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(Đủ) Lập hóa đơn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Action</w:t>
            </w:r>
          </w:p>
        </w:tc>
      </w:tr>
      <w:tr w:rsidR="00A7067E" w:rsidRPr="00A7067E" w14:paraId="14D59B1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5a</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(Đủ) Khách quen và không thanh toán đủ? → Lập phiếu ghi nợ</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Decision / Action</w:t>
            </w:r>
          </w:p>
        </w:tc>
      </w:tr>
      <w:tr w:rsidR="00A7067E" w:rsidRPr="00A7067E" w14:paraId="66B3EC7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6a</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(Đủ) Giao hàng ngay kèm hóa đơn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Action</w:t>
            </w:r>
          </w:p>
        </w:tc>
      </w:tr>
      <w:tr w:rsidR="00A7067E" w:rsidRPr="00A7067E" w14:paraId="583CF75F"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4b</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(Thiếu) Khách là khách quen?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Decision</w:t>
            </w:r>
          </w:p>
        </w:tc>
      </w:tr>
      <w:tr w:rsidR="00A7067E" w:rsidRPr="00A7067E" w14:paraId="678F6673"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5b</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(Thiếu – khách quen) Lập hóa đơn cho toàn bộ danh sách + lập phiếu hẹn giao hàng (chia nhiều đợt, ghi ngày hẹn)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Action</w:t>
            </w:r>
          </w:p>
        </w:tc>
      </w:tr>
      <w:tr w:rsidR="00A7067E" w:rsidRPr="00A7067E" w14:paraId="04B45C1B"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6b</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(Thiếu – khách quen) Khi đợt giao từ NCC về kho → giao 1 đợt, cập nhật số lượng còn lại trên phiếu hẹn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Action (lặp)</w:t>
            </w:r>
          </w:p>
        </w:tc>
      </w:tr>
      <w:tr w:rsidR="00A7067E" w:rsidRPr="00A7067E" w14:paraId="09822DD6"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7b</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Còn thiếu? → lặp 6b; hết thiếu → đánh dấu phiếu hẹn GIAO ĐỦ</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Decision / Loop</w:t>
            </w:r>
          </w:p>
        </w:tc>
      </w:tr>
      <w:tr w:rsidR="00A7067E" w:rsidRPr="00A7067E" w14:paraId="2B9BF8C7"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5c</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(Thiếu – vãng lai) Chỉ bán phần có trong kho, lập hóa đơn phần có, giao ngay, thông báo phần thiếu</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Action</w:t>
            </w:r>
          </w:p>
        </w:tc>
      </w:tr>
      <w:tr w:rsidR="00A7067E" w:rsidRPr="00A7067E" w14:paraId="3B2533B1"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8</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nhận hàng → kết thúc</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Kết thúc</w:t>
            </w:r>
          </w:p>
        </w:tc>
      </w:tr>
    </w:tbl>
    <w:p w:rsidR="00576EBF" w:rsidRPr="00A7067E" w:rsidRDefault="00576EBF">
      <w:pPr>
        <w:keepNext/>
        <w:spacing w:before="200" w:after="80" w:line="240" w:lineRule="auto"/>
        <w:outlineLvl w:val="3"/>
        <w:rPr>
          <w:rFonts w:eastAsia="Times New Roman" w:ascii="Times New Roman" w:hAnsi="Times New Roman" w:cs="Times New Roman"/>
          <w:b w:val="0"/>
          <w:bCs w:val="0"/>
          <w:i w:val="0"/>
          <w:iCs w:val="0"/>
          <w:sz w:val="24"/>
          <w:szCs w:val="24"/>
        </w:rPr>
      </w:pPr>
      <w:r w:rsidRPr="00576EBF">
        <w:rPr>
          <w:rFonts w:eastAsia="Times New Roman" w:ascii="Times New Roman" w:hAnsi="Times New Roman" w:cs="Times New Roman"/>
          <w:b w:val="0"/>
          <w:bCs w:val="0"/>
          <w:i w:val="0"/>
          <w:iCs w:val="0"/>
          <w:sz w:val="24"/>
          <w:szCs w:val="24"/>
        </w:rPr>
        <w:lastRenderedPageBreak/>
        <w:drawing>
          <wp:inline distT="0" distB="0" distL="0" distR="0" wp14:anchorId="5AEF667C" wp14:editId="5BD96966">
            <wp:extent cx="5486400" cy="5770684"/>
            <wp:effectExtent l="0" t="0" r="0" b="0"/>
            <wp:docPr id="21080000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08827" name=""/>
                    <pic:cNvPicPr/>
                  </pic:nvPicPr>
                  <pic:blipFill>
                    <a:blip r:embed="rId63"/>
                    <a:stretch>
                      <a:fillRect/>
                    </a:stretch>
                  </pic:blipFill>
                  <pic:spPr>
                    <a:xfrm>
                      <a:off x="0" y="0"/>
                      <a:ext cx="5486400" cy="5770684"/>
                    </a:xfrm>
                    <a:prstGeom prst="rect">
                      <a:avLst/>
                    </a:prstGeom>
                  </pic:spPr>
                </pic:pic>
              </a:graphicData>
            </a:graphic>
          </wp:inline>
        </w:drawing>
      </w:r>
    </w:p>
    <w:p w:rsidR="00576EBF" w:rsidRDefault="00B67049" w:rsidP="00576EBF">
      <w:pPr>
        <w:keepNext/>
        <w:spacing w:before="240" w:after="120" w:line="240" w:lineRule="auto"/>
        <w:outlineLvl w:val="2"/>
        <w:rPr>
          <w:rFonts w:eastAsia="Times New Roman" w:ascii="Times New Roman" w:hAnsi="Times New Roman" w:cs="Times New Roman"/>
          <w:b w:val="0"/>
          <w:bCs w:val="0"/>
          <w:sz w:val="24"/>
          <w:szCs w:val="24"/>
        </w:rPr>
      </w:pPr>
      <w:r w:rsidRPr="00A7067E">
        <w:rPr>
          <w:rFonts w:eastAsia="Times New Roman" w:ascii="Times New Roman" w:hAnsi="Times New Roman" w:cs="Times New Roman"/>
          <w:b w:val="0"/>
          <w:bCs w:val="0"/>
          <w:sz w:val="24"/>
          <w:szCs w:val="24"/>
        </w:rPr>
        <w:t>Câu 6. Sequence Diagram: nghiệp vụ “Lập phiếu ghi nợ” cho khách quen</w:t>
      </w:r>
    </w:p>
    <w:p w:rsidR="00B67049" w:rsidRPr="00A7067E" w:rsidRDefault="00B67049" w:rsidP="00576EBF">
      <w:pPr>
        <w:keepNext/>
        <w:spacing w:before="240" w:after="120" w:line="240" w:lineRule="auto"/>
        <w:outlineLvl w:val="2"/>
        <w:rPr>
          <w:rFonts w:eastAsia="Times New Roman" w:ascii="Times New Roman" w:hAnsi="Times New Roman" w:cs="Times New Roman"/>
          <w:b w:val="0"/>
          <w:bCs w:val="0"/>
          <w:sz w:val="24"/>
          <w:szCs w:val="24"/>
        </w:rPr>
      </w:pPr>
      <w:r w:rsidRPr="00A7067E">
        <w:rPr>
          <w:rFonts w:eastAsia="Times New Roman" w:ascii="Times New Roman" w:hAnsi="Times New Roman" w:cs="Times New Roman"/>
          <w:b w:val="0"/>
          <w:bCs w:val="0"/>
          <w:sz w:val="24"/>
          <w:szCs w:val="24"/>
        </w:rPr>
        <w:t>Bảng đặc tả Use Case “Lập phiếu ghi nợ”</w:t>
      </w:r>
    </w:p>
    <w:tbl>
      <w:tblPr>
        <w:tblW w:w="5000" w:type="pct"/>
        <w:tblCellMar>
          <w:top w:w="15" w:type="dxa"/>
          <w:left w:w="15" w:type="dxa"/>
          <w:bottom w:w="15" w:type="dxa"/>
          <w:right w:w="15" w:type="dxa"/>
        </w:tblCellMar>
        <w:tblLook w:val="04A0" w:firstRow="1" w:lastRow="0" w:firstColumn="1" w:lastColumn="0" w:noHBand="0" w:noVBand="1"/>
      </w:tblPr>
      <w:tblGrid>
        <w:gridCol w:w="2056"/>
        <w:gridCol w:w="7288"/>
      </w:tblGrid>
      <w:tr w:rsidR="00A7067E" w:rsidRPr="00A7067E" w14:paraId="36925548" w14:textId="77777777">
        <w:tc>
          <w:tcPr>
            <w:tcW w:w="1100" w:type="pct"/>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Thành phần</w:t>
            </w:r>
          </w:p>
        </w:tc>
        <w:tc>
          <w:tcPr>
            <w:tcW w:w="0" w:type="auto"/>
            <w:tcBorders>
              <w:top w:val="single" w:sz="6" w:space="0" w:color="555555"/>
              <w:left w:val="single" w:sz="6" w:space="0" w:color="555555"/>
              <w:bottom w:val="single" w:sz="6" w:space="0" w:color="555555"/>
              <w:right w:val="single" w:sz="6" w:space="0" w:color="555555"/>
            </w:tcBorders>
            <w:shd w:val="clear" w:color="auto" w:fill="E9E9E9"/>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Nội dung</w:t>
            </w:r>
          </w:p>
        </w:tc>
      </w:tr>
      <w:tr w:rsidR="00A7067E" w:rsidRPr="00A7067E" w14:paraId="4EB801FC"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Tên use case</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Lập phiếu ghi nợ</w:t>
            </w:r>
          </w:p>
        </w:tc>
      </w:tr>
      <w:tr w:rsidR="00A7067E" w:rsidRPr="00A7067E" w14:paraId="3B855415"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lastRenderedPageBreak/>
              <w:t>Actor</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Nhân viên cửa hàng (chính), Khách hàng quen (phối hợp)</w:t>
            </w:r>
          </w:p>
        </w:tc>
      </w:tr>
      <w:tr w:rsidR="00A7067E" w:rsidRPr="00A7067E" w14:paraId="3D5C4B78"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Mô tả</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Lập phiếu ghi nợ cho khách quen mua trả chậm, trên phiếu gồm: ngày lập, thông tin khách, số tiền nợ, ngày dự kiến trả, lý do nợ cùng thông tin nhân viên lập phiếu.</w:t>
            </w:r>
          </w:p>
        </w:tc>
      </w:tr>
      <w:tr w:rsidR="00A7067E" w:rsidRPr="00A7067E" w14:paraId="583310D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Tiền điều kiện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Khách đã có trong hệ thống với LoaiKH = Khách quen; nhân viên đã đăng nhập.</w:t>
            </w:r>
          </w:p>
        </w:tc>
      </w:tr>
      <w:tr w:rsidR="00A7067E" w:rsidRPr="00A7067E" w14:paraId="6A0F3E0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Hậu điều kiện</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Phiếu ghi nợ được tạo (sinh MaNo) và gắn với KhachHang + NhanVien lập phiếu; tổng nợ của khách được cập nhật; tra cứu/thống kê được về sau.</w:t>
            </w:r>
          </w:p>
        </w:tc>
      </w:tr>
      <w:tr w:rsidR="00A7067E" w:rsidRPr="00A7067E" w14:paraId="0C00DB50"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Luồng sự kiện chính</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1. NV chọn chức năng “Lập phiếu ghi nợ”.</w:t>
            </w:r>
            <w:r w:rsidRPr="00A7067E">
              <w:rPr>
                <w:rFonts w:eastAsia="Times New Roman" w:ascii="Times New Roman" w:hAnsi="Times New Roman" w:cs="Times New Roman"/>
                <w:sz w:val="24"/>
                <w:szCs w:val="24"/>
              </w:rPr>
              <w:br/>
              <w:t>2. HT hiển thị form lập phiếu (trống).</w:t>
            </w:r>
            <w:r w:rsidRPr="00A7067E">
              <w:rPr>
                <w:rFonts w:eastAsia="Times New Roman" w:ascii="Times New Roman" w:hAnsi="Times New Roman" w:cs="Times New Roman"/>
                <w:sz w:val="24"/>
                <w:szCs w:val="24"/>
              </w:rPr>
              <w:br/>
              <w:t>3. NV nhập mã khách → HT tra cứu và hiển thị thông tin khách, xác nhận là khách quen.</w:t>
            </w:r>
            <w:r w:rsidRPr="00A7067E">
              <w:rPr>
                <w:rFonts w:eastAsia="Times New Roman" w:ascii="Times New Roman" w:hAnsi="Times New Roman" w:cs="Times New Roman"/>
                <w:sz w:val="24"/>
                <w:szCs w:val="24"/>
              </w:rPr>
              <w:br/>
              <w:t>4. NV nhập: số tiền nợ, ngày dự kiến trả, lý do nợ.</w:t>
            </w:r>
            <w:r w:rsidRPr="00A7067E">
              <w:rPr>
                <w:rFonts w:eastAsia="Times New Roman" w:ascii="Times New Roman" w:hAnsi="Times New Roman" w:cs="Times New Roman"/>
                <w:sz w:val="24"/>
                <w:szCs w:val="24"/>
              </w:rPr>
              <w:br/>
              <w:t>5. HT kiểm tra dữ liệu: số tiền nợ &gt; 0; ngày dự kiến trả ≥ ngày lập.</w:t>
            </w:r>
            <w:r w:rsidRPr="00A7067E">
              <w:rPr>
                <w:rFonts w:eastAsia="Times New Roman" w:ascii="Times New Roman" w:hAnsi="Times New Roman" w:cs="Times New Roman"/>
                <w:sz w:val="24"/>
                <w:szCs w:val="24"/>
              </w:rPr>
              <w:br/>
              <w:t xml:space="preserve">6. HT tạo </w:t>
            </w:r>
            <w:r w:rsidRPr="00A7067E">
              <w:rPr>
                <w:rFonts w:ascii="Times New Roman" w:hAnsi="Times New Roman" w:cs="Times New Roman"/>
                <w:sz w:val="24"/>
                <w:szCs w:val="24"/>
              </w:rPr>
              <w:t>PhieuGhiNo</w:t>
            </w:r>
            <w:r w:rsidRPr="00A7067E">
              <w:rPr>
                <w:rFonts w:eastAsia="Times New Roman" w:ascii="Times New Roman" w:hAnsi="Times New Roman" w:cs="Times New Roman"/>
                <w:sz w:val="24"/>
                <w:szCs w:val="24"/>
              </w:rPr>
              <w:t xml:space="preserve"> mới: tự sinh MaNo, ghi NgayLap = hôm nay, gắn NhanVien lập phiếu.</w:t>
            </w:r>
            <w:r w:rsidRPr="00A7067E">
              <w:rPr>
                <w:rFonts w:eastAsia="Times New Roman" w:ascii="Times New Roman" w:hAnsi="Times New Roman" w:cs="Times New Roman"/>
                <w:sz w:val="24"/>
                <w:szCs w:val="24"/>
              </w:rPr>
              <w:br/>
              <w:t>7. HT cập nhật tổng nợ hiện tại của khách.</w:t>
            </w:r>
            <w:r w:rsidRPr="00A7067E">
              <w:rPr>
                <w:rFonts w:eastAsia="Times New Roman" w:ascii="Times New Roman" w:hAnsi="Times New Roman" w:cs="Times New Roman"/>
                <w:sz w:val="24"/>
                <w:szCs w:val="24"/>
              </w:rPr>
              <w:br/>
              <w:t xml:space="preserve">8. HT hiển thị phiếu đã lập → NV in/giao phiếu cho khách → kết thúc. </w:t>
            </w:r>
          </w:p>
        </w:tc>
      </w:tr>
      <w:tr w:rsidR="00A7067E" w:rsidRPr="00A7067E" w14:paraId="2986364A" w14:textId="77777777">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Luồng thay thế</w:t>
            </w:r>
          </w:p>
        </w:tc>
        <w:tc>
          <w:tcPr>
            <w:tcW w:w="0" w:type="auto"/>
            <w:tcBorders>
              <w:top w:val="single" w:sz="6" w:space="0" w:color="555555"/>
              <w:left w:val="single" w:sz="6" w:space="0" w:color="555555"/>
              <w:bottom w:val="single" w:sz="6" w:space="0" w:color="555555"/>
              <w:right w:val="single" w:sz="6" w:space="0" w:color="555555"/>
            </w:tcBorders>
            <w:tcMar>
              <w:top w:w="60" w:type="dxa"/>
              <w:left w:w="105" w:type="dxa"/>
              <w:bottom w:w="60" w:type="dxa"/>
              <w:right w:w="105" w:type="dxa"/>
            </w:tcMar>
            <w:hideMark/>
          </w:tcPr>
          <w:p w:rsidR="00B67049" w:rsidRPr="00A7067E" w:rsidRDefault="00B67049">
            <w:pPr>
              <w:spacing w:before="120" w:after="120" w:line="240" w:lineRule="auto"/>
              <w:rPr>
                <w:rFonts w:eastAsia="Times New Roman" w:ascii="Times New Roman" w:hAnsi="Times New Roman" w:cs="Times New Roman"/>
              </w:rPr>
            </w:pPr>
            <w:r w:rsidRPr="00A7067E">
              <w:rPr>
                <w:rFonts w:eastAsia="Times New Roman" w:ascii="Times New Roman" w:hAnsi="Times New Roman" w:cs="Times New Roman"/>
                <w:sz w:val="24"/>
                <w:szCs w:val="24"/>
              </w:rPr>
              <w:t>A1: Khách là khách vãng lai → HT báo “Chỉ áp dụng cho khách quen”, phiếu không được tạo.</w:t>
            </w:r>
            <w:r w:rsidRPr="00A7067E">
              <w:rPr>
                <w:rFonts w:eastAsia="Times New Roman" w:ascii="Times New Roman" w:hAnsi="Times New Roman" w:cs="Times New Roman"/>
                <w:sz w:val="24"/>
                <w:szCs w:val="24"/>
              </w:rPr>
              <w:br/>
              <w:t>A2: Dữ liệu không hợp lệ → HT báo lỗi, NV nhập lại.</w:t>
            </w:r>
            <w:r w:rsidRPr="00A7067E">
              <w:rPr>
                <w:rFonts w:eastAsia="Times New Roman" w:ascii="Times New Roman" w:hAnsi="Times New Roman" w:cs="Times New Roman"/>
                <w:sz w:val="24"/>
                <w:szCs w:val="24"/>
              </w:rPr>
              <w:br/>
              <w:t xml:space="preserve">A3: NV hủy → phiếu không lưu, trở về màn hình chính. </w:t>
            </w:r>
          </w:p>
        </w:tc>
      </w:tr>
    </w:tbl>
    <w:p w:rsidR="00B67049" w:rsidRPr="00A7067E" w:rsidRDefault="00B67049">
      <w:pPr>
        <w:keepNext/>
        <w:spacing w:before="200" w:after="80" w:line="240" w:lineRule="auto"/>
        <w:outlineLvl w:val="3"/>
        <w:rPr>
          <w:rFonts w:eastAsia="Times New Roman" w:ascii="Times New Roman" w:hAnsi="Times New Roman" w:cs="Times New Roman"/>
          <w:b w:val="0"/>
          <w:bCs w:val="0"/>
          <w:i w:val="0"/>
          <w:iCs w:val="0"/>
          <w:sz w:val="24"/>
          <w:szCs w:val="24"/>
        </w:rPr>
      </w:pPr>
      <w:r w:rsidRPr="00A7067E">
        <w:rPr>
          <w:rFonts w:eastAsia="Times New Roman" w:ascii="Times New Roman" w:hAnsi="Times New Roman" w:cs="Times New Roman"/>
          <w:b w:val="0"/>
          <w:bCs w:val="0"/>
          <w:i w:val="0"/>
          <w:iCs w:val="0"/>
          <w:sz w:val="24"/>
          <w:szCs w:val="24"/>
        </w:rPr>
        <w:lastRenderedPageBreak/>
        <w:t>Sơ đồ tham chiếu (PlantUML)</w:t>
      </w:r>
      <w:r w:rsidR="00576EBF" w:rsidRPr="00576EBF">
        <w:rPr>
          <w:rFonts w:ascii="Times New Roman" w:hAnsi="Times New Roman" w:cs="Times New Roman"/>
          <w:noProof/>
          <w:sz w:val="24"/>
          <w:szCs w:val="24"/>
        </w:rPr>
        <w:t xml:space="preserve"> </w:t>
      </w:r>
      <w:r w:rsidR="00576EBF" w:rsidRPr="00576EBF">
        <w:rPr>
          <w:rFonts w:eastAsia="Times New Roman" w:ascii="Times New Roman" w:hAnsi="Times New Roman" w:cs="Times New Roman"/>
          <w:b w:val="0"/>
          <w:bCs w:val="0"/>
          <w:i w:val="0"/>
          <w:iCs w:val="0"/>
          <w:sz w:val="24"/>
          <w:szCs w:val="24"/>
        </w:rPr>
        <w:drawing>
          <wp:inline distT="0" distB="0" distL="0" distR="0" wp14:anchorId="0009A10B" wp14:editId="7E68202D">
            <wp:extent cx="5486400" cy="4514556"/>
            <wp:effectExtent l="0" t="0" r="0" b="5080"/>
            <wp:docPr id="21080000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56179" name=""/>
                    <pic:cNvPicPr/>
                  </pic:nvPicPr>
                  <pic:blipFill>
                    <a:blip r:embed="rId62"/>
                    <a:stretch>
                      <a:fillRect/>
                    </a:stretch>
                  </pic:blipFill>
                  <pic:spPr>
                    <a:xfrm>
                      <a:off x="0" y="0"/>
                      <a:ext cx="5486400" cy="4514556"/>
                    </a:xfrm>
                    <a:prstGeom prst="rect">
                      <a:avLst/>
                    </a:prstGeom>
                  </pic:spPr>
                </pic:pic>
              </a:graphicData>
            </a:graphic>
          </wp:inline>
        </w:drawing>
      </w:r>
    </w:p>
    <w:sectPr w:rsidR="00253E6A" w:rsidRPr="003502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6CA26BF"/>
    <w:multiLevelType w:val="multilevel"/>
    <w:tmpl w:val="69AA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multiLevelType w:val="multilevel"/>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454707">
    <w:abstractNumId w:val="8"/>
  </w:num>
  <w:num w:numId="2" w16cid:durableId="1752116986">
    <w:abstractNumId w:val="6"/>
  </w:num>
  <w:num w:numId="3" w16cid:durableId="1821576671">
    <w:abstractNumId w:val="5"/>
  </w:num>
  <w:num w:numId="4" w16cid:durableId="259484256">
    <w:abstractNumId w:val="4"/>
  </w:num>
  <w:num w:numId="5" w16cid:durableId="357781869">
    <w:abstractNumId w:val="7"/>
  </w:num>
  <w:num w:numId="6" w16cid:durableId="155073032">
    <w:abstractNumId w:val="3"/>
  </w:num>
  <w:num w:numId="7" w16cid:durableId="1221331682">
    <w:abstractNumId w:val="2"/>
  </w:num>
  <w:num w:numId="8" w16cid:durableId="754202452">
    <w:abstractNumId w:val="1"/>
  </w:num>
  <w:num w:numId="9" w16cid:durableId="1938707040">
    <w:abstractNumId w:val="0"/>
  </w:num>
  <w:num w:numId="10" w16cid:durableId="176504521">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347"/>
    <w:rsid w:val="0015074B"/>
    <w:rsid w:val="001B6531"/>
    <w:rsid w:val="00224219"/>
    <w:rsid w:val="00253E6A"/>
    <w:rsid w:val="0029639D"/>
    <w:rsid w:val="00326F90"/>
    <w:rsid w:val="00350237"/>
    <w:rsid w:val="004A733F"/>
    <w:rsid w:val="00514542"/>
    <w:rsid w:val="00563BBE"/>
    <w:rsid w:val="00696C78"/>
    <w:rsid w:val="00951095"/>
    <w:rsid w:val="00AA1D8D"/>
    <w:rsid w:val="00AA779F"/>
    <w:rsid w:val="00B47730"/>
    <w:rsid w:val="00CB0664"/>
    <w:rsid w:val="00D61318"/>
    <w:rsid w:val="00E76D00"/>
    <w:rsid w:val="00F45352"/>
    <w:rsid w:val="00F46F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54EC9"/>
  <w14:defaultImageDpi w14:val="300"/>
  <w15:docId w15:val="{846C3550-BE4B-4370-BD57-DB5649B9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pPr>
      <w:tabs>
        <w:tab w:val="right" w:leader="dot" w:pos="8630"/>
      </w:tabs>
      <w:spacing w:before="60" w:after="100" w:line="360" w:lineRule="auto"/>
    </w:pPr>
    <w:rPr>
      <w:rFonts w:ascii="Times New Roman" w:hAnsi="Times New Roman" w:cs="Times New Roman"/>
      <w:noProo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92</Pages>
  <Words>5993</Words>
  <Characters>34164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Nguyen Truong Sang</cp:lastModifiedBy>
  <cp:revision>8</cp:revision>
  <dcterms:created xsi:type="dcterms:W3CDTF">2013-12-23T23:15:00Z</dcterms:created>
  <dcterms:modified xsi:type="dcterms:W3CDTF">2026-10-28T07:18:00Z</dcterms:modified>
  <cp:category/>
</cp:coreProperties>
</file>